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0515" w:rsidRDefault="00000000">
      <w:pPr>
        <w:spacing w:before="1440" w:after="360"/>
        <w:jc w:val="center"/>
        <w:rPr>
          <w:lang w:eastAsia="zh-CN"/>
        </w:rPr>
      </w:pPr>
      <w:r>
        <w:rPr>
          <w:rFonts w:ascii="SimHei" w:eastAsia="SimHei" w:hAnsi="SimHei"/>
          <w:b/>
          <w:sz w:val="40"/>
          <w:lang w:eastAsia="zh-CN"/>
        </w:rPr>
        <w:t>AI标书生成项目实施方案计划书</w:t>
      </w:r>
    </w:p>
    <w:p w:rsidR="006B0515" w:rsidRDefault="00000000" w:rsidP="00A87252">
      <w:pPr>
        <w:spacing w:after="160"/>
        <w:jc w:val="center"/>
        <w:rPr>
          <w:lang w:eastAsia="zh-CN"/>
        </w:rPr>
        <w:sectPr w:rsidR="006B0515">
          <w:pgSz w:w="12240" w:h="15840"/>
          <w:pgMar w:top="1440" w:right="1797" w:bottom="1440" w:left="1797" w:header="850" w:footer="850" w:gutter="0"/>
          <w:cols w:space="720"/>
          <w:docGrid w:linePitch="360"/>
        </w:sectPr>
      </w:pPr>
      <w:r>
        <w:rPr>
          <w:sz w:val="24"/>
          <w:lang w:eastAsia="zh-CN"/>
        </w:rPr>
        <w:t>编制日期：2026-04-17</w:t>
      </w:r>
      <w:r>
        <w:rPr>
          <w:sz w:val="24"/>
          <w:lang w:eastAsia="zh-CN"/>
        </w:rPr>
        <w:br/>
        <w:t>版本：V1.0</w:t>
      </w:r>
      <w:r>
        <w:rPr>
          <w:sz w:val="24"/>
          <w:lang w:eastAsia="zh-CN"/>
        </w:rPr>
        <w:br/>
      </w:r>
    </w:p>
    <w:p w:rsidR="006B0515" w:rsidRDefault="00000000">
      <w:pPr>
        <w:pStyle w:val="1"/>
        <w:spacing w:before="200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项目概述</w:t>
      </w:r>
    </w:p>
    <w:p w:rsidR="006B051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项目名称</w:t>
      </w:r>
    </w:p>
    <w:p w:rsidR="006B0515" w:rsidRDefault="00000000">
      <w:pPr>
        <w:ind w:firstLine="420"/>
        <w:rPr>
          <w:lang w:eastAsia="zh-CN"/>
        </w:rPr>
      </w:pPr>
      <w:r>
        <w:rPr>
          <w:lang w:eastAsia="zh-CN"/>
        </w:rPr>
        <w:t>AI标书生成项目</w:t>
      </w:r>
    </w:p>
    <w:p w:rsidR="006B051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项目背景</w:t>
      </w:r>
    </w:p>
    <w:p w:rsidR="006B0515" w:rsidRDefault="00000000">
      <w:pPr>
        <w:ind w:firstLine="420"/>
        <w:rPr>
          <w:lang w:eastAsia="zh-CN"/>
        </w:rPr>
      </w:pPr>
      <w:r>
        <w:rPr>
          <w:lang w:eastAsia="zh-CN"/>
        </w:rPr>
        <w:t>当前标书编制工作普遍存在以下痛点：</w:t>
      </w:r>
    </w:p>
    <w:p w:rsidR="006B0515" w:rsidRDefault="00000000">
      <w:pPr>
        <w:pStyle w:val="a"/>
        <w:rPr>
          <w:lang w:eastAsia="zh-CN"/>
        </w:rPr>
      </w:pPr>
      <w:r>
        <w:rPr>
          <w:lang w:eastAsia="zh-CN"/>
        </w:rPr>
        <w:t>招标文件篇幅大、结构复杂，商务条款、技术要求、报价格式分散在多个章节，人工拆解耗时长。</w:t>
      </w:r>
    </w:p>
    <w:p w:rsidR="006B0515" w:rsidRDefault="00000000">
      <w:pPr>
        <w:pStyle w:val="a"/>
        <w:rPr>
          <w:lang w:eastAsia="zh-CN"/>
        </w:rPr>
      </w:pPr>
      <w:r>
        <w:rPr>
          <w:lang w:eastAsia="zh-CN"/>
        </w:rPr>
        <w:t>历史标书、资质文件、产品参数、案例材料分散在不同部门和不同版本文档中，复用难度高。</w:t>
      </w:r>
    </w:p>
    <w:p w:rsidR="006B0515" w:rsidRDefault="00000000">
      <w:pPr>
        <w:pStyle w:val="a"/>
        <w:rPr>
          <w:lang w:eastAsia="zh-CN"/>
        </w:rPr>
      </w:pPr>
      <w:r>
        <w:rPr>
          <w:lang w:eastAsia="zh-CN"/>
        </w:rPr>
        <w:t>商务标、技术标</w:t>
      </w:r>
      <w:r w:rsidR="001C4EBF">
        <w:rPr>
          <w:rFonts w:hint="eastAsia"/>
          <w:lang w:eastAsia="zh-CN"/>
        </w:rPr>
        <w:t xml:space="preserve"> </w:t>
      </w:r>
      <w:r>
        <w:rPr>
          <w:lang w:eastAsia="zh-CN"/>
        </w:rPr>
        <w:t>通常由不同角色并行处理，但缺少统一任务台账和统一知识底座，容易出现内容不一致、遗漏响应、格式错误等问题。</w:t>
      </w:r>
    </w:p>
    <w:p w:rsidR="006B0515" w:rsidRDefault="00000000">
      <w:pPr>
        <w:pStyle w:val="a"/>
        <w:rPr>
          <w:lang w:eastAsia="zh-CN"/>
        </w:rPr>
      </w:pPr>
      <w:r>
        <w:rPr>
          <w:lang w:eastAsia="zh-CN"/>
        </w:rPr>
        <w:t>标书准备周期短，重复性工作多，关键岗位依赖资深人员经验，难以规模化复制。</w:t>
      </w:r>
    </w:p>
    <w:p w:rsidR="006B0515" w:rsidRDefault="00000000">
      <w:pPr>
        <w:pStyle w:val="a"/>
        <w:rPr>
          <w:lang w:eastAsia="zh-CN"/>
        </w:rPr>
      </w:pPr>
      <w:r>
        <w:rPr>
          <w:lang w:eastAsia="zh-CN"/>
        </w:rPr>
        <w:t>投标过程中最容易失分的，不是“不会写”，而是“漏项、错项、响应不完整、版本不一致、报价口径不统一”。</w:t>
      </w:r>
    </w:p>
    <w:p w:rsidR="006B0515" w:rsidRDefault="00000000">
      <w:pPr>
        <w:ind w:firstLine="420"/>
        <w:rPr>
          <w:lang w:eastAsia="zh-CN"/>
        </w:rPr>
      </w:pPr>
      <w:r>
        <w:rPr>
          <w:lang w:eastAsia="zh-CN"/>
        </w:rPr>
        <w:t>本项目拟建设一套“AI标书生成”系统，一期在14天内交付可用版本，围绕招标文件解析、需求提取、知识检索、标</w:t>
      </w:r>
      <w:r w:rsidR="001C4EBF">
        <w:rPr>
          <w:rFonts w:hint="eastAsia"/>
          <w:lang w:eastAsia="zh-CN"/>
        </w:rPr>
        <w:t>书</w:t>
      </w:r>
      <w:r>
        <w:rPr>
          <w:lang w:eastAsia="zh-CN"/>
        </w:rPr>
        <w:t>生成、导出预览、任务协同六个环节，形成可直接投入试运行的业务闭环。</w:t>
      </w:r>
    </w:p>
    <w:p w:rsidR="006B051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建设目标</w:t>
      </w:r>
    </w:p>
    <w:p w:rsidR="006B0515" w:rsidRDefault="00000000">
      <w:pPr>
        <w:ind w:firstLine="420"/>
      </w:pPr>
      <w:bookmarkStart w:id="0" w:name="_Hlk227363420"/>
      <w:r>
        <w:rPr>
          <w:lang w:eastAsia="zh-CN"/>
        </w:rPr>
        <w:t>一期目标不是做一个“什么都懂的大模型演示系统”，而是交付一套真正能让售前和投标团队用起来的生产工具。</w:t>
      </w:r>
      <w:proofErr w:type="spellStart"/>
      <w:r>
        <w:t>目标如下</w:t>
      </w:r>
      <w:proofErr w:type="spellEnd"/>
      <w:r>
        <w:t>：</w:t>
      </w:r>
    </w:p>
    <w:bookmarkEnd w:id="0"/>
    <w:p w:rsidR="006B0515" w:rsidRDefault="00000000" w:rsidP="001C4EBF">
      <w:pPr>
        <w:pStyle w:val="a"/>
        <w:numPr>
          <w:ilvl w:val="0"/>
          <w:numId w:val="35"/>
        </w:numPr>
        <w:ind w:firstLineChars="0"/>
        <w:rPr>
          <w:lang w:eastAsia="zh-CN"/>
        </w:rPr>
      </w:pPr>
      <w:r>
        <w:rPr>
          <w:lang w:eastAsia="zh-CN"/>
        </w:rPr>
        <w:t>实现招标文件自动解析，自动识别商务标、技术标</w:t>
      </w:r>
      <w:r w:rsidR="001C4EBF">
        <w:rPr>
          <w:rFonts w:hint="eastAsia"/>
          <w:lang w:eastAsia="zh-CN"/>
        </w:rPr>
        <w:t xml:space="preserve"> 等</w:t>
      </w:r>
      <w:r>
        <w:rPr>
          <w:lang w:eastAsia="zh-CN"/>
        </w:rPr>
        <w:t>相关章节及格式要求。</w:t>
      </w:r>
    </w:p>
    <w:p w:rsidR="006B0515" w:rsidRDefault="00000000" w:rsidP="001C4EBF">
      <w:pPr>
        <w:pStyle w:val="a"/>
        <w:numPr>
          <w:ilvl w:val="0"/>
          <w:numId w:val="35"/>
        </w:numPr>
        <w:ind w:firstLineChars="0"/>
        <w:rPr>
          <w:lang w:eastAsia="zh-CN"/>
        </w:rPr>
      </w:pPr>
      <w:r>
        <w:rPr>
          <w:lang w:eastAsia="zh-CN"/>
        </w:rPr>
        <w:t>建立企业级投标知识底座，支撑资质文件、模板库、历史案例、技术参数的统一检索调用。</w:t>
      </w:r>
    </w:p>
    <w:p w:rsidR="006B0515" w:rsidRDefault="00000000" w:rsidP="001C4EBF">
      <w:pPr>
        <w:pStyle w:val="a"/>
        <w:numPr>
          <w:ilvl w:val="0"/>
          <w:numId w:val="35"/>
        </w:numPr>
        <w:ind w:firstLineChars="0"/>
        <w:rPr>
          <w:lang w:eastAsia="zh-CN"/>
        </w:rPr>
      </w:pPr>
      <w:r>
        <w:rPr>
          <w:lang w:eastAsia="zh-CN"/>
        </w:rPr>
        <w:t>支持商务标、技术标的初稿自动生成，输出可编辑、可导出</w:t>
      </w:r>
      <w:r w:rsidR="00464EC4">
        <w:rPr>
          <w:rFonts w:hint="eastAsia"/>
          <w:lang w:eastAsia="zh-CN"/>
        </w:rPr>
        <w:t>为Word文件</w:t>
      </w:r>
      <w:r>
        <w:rPr>
          <w:lang w:eastAsia="zh-CN"/>
        </w:rPr>
        <w:t>。</w:t>
      </w:r>
    </w:p>
    <w:p w:rsidR="006B0515" w:rsidRDefault="00000000" w:rsidP="001C4EBF">
      <w:pPr>
        <w:pStyle w:val="a"/>
        <w:numPr>
          <w:ilvl w:val="0"/>
          <w:numId w:val="35"/>
        </w:numPr>
        <w:ind w:firstLineChars="0"/>
        <w:rPr>
          <w:lang w:eastAsia="zh-CN"/>
        </w:rPr>
      </w:pPr>
      <w:r>
        <w:rPr>
          <w:lang w:eastAsia="zh-CN"/>
        </w:rPr>
        <w:t>建立项目任务管理与时效提醒机制，支撑多角色协作和投标节点跟踪。</w:t>
      </w:r>
    </w:p>
    <w:p w:rsidR="006B0515" w:rsidRDefault="00000000" w:rsidP="001C4EBF">
      <w:pPr>
        <w:pStyle w:val="a"/>
        <w:numPr>
          <w:ilvl w:val="0"/>
          <w:numId w:val="35"/>
        </w:numPr>
        <w:ind w:firstLineChars="0"/>
        <w:rPr>
          <w:lang w:eastAsia="zh-CN"/>
        </w:rPr>
      </w:pPr>
      <w:r>
        <w:rPr>
          <w:lang w:eastAsia="zh-CN"/>
        </w:rPr>
        <w:t>在14天内完成一期</w:t>
      </w:r>
      <w:r w:rsidR="00A87252">
        <w:rPr>
          <w:rFonts w:hint="eastAsia"/>
          <w:lang w:eastAsia="zh-CN"/>
        </w:rPr>
        <w:t>的开发、</w:t>
      </w:r>
      <w:r>
        <w:rPr>
          <w:lang w:eastAsia="zh-CN"/>
        </w:rPr>
        <w:t>部署、联调、试运行，形成验收材料。</w:t>
      </w:r>
    </w:p>
    <w:p w:rsidR="006B0515" w:rsidRDefault="00000000">
      <w:pPr>
        <w:pStyle w:val="1"/>
        <w:spacing w:before="200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项目范围</w:t>
      </w:r>
    </w:p>
    <w:p w:rsidR="006B0515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建设范围</w:t>
      </w:r>
    </w:p>
    <w:p w:rsidR="006B0515" w:rsidRDefault="00000000">
      <w:pPr>
        <w:ind w:firstLine="420"/>
        <w:rPr>
          <w:lang w:eastAsia="zh-CN"/>
        </w:rPr>
      </w:pPr>
      <w:r>
        <w:rPr>
          <w:lang w:eastAsia="zh-CN"/>
        </w:rPr>
        <w:t>必须做成的内容：</w:t>
      </w:r>
    </w:p>
    <w:p w:rsidR="006B0515" w:rsidRDefault="00000000" w:rsidP="00B30571">
      <w:pPr>
        <w:pStyle w:val="a"/>
        <w:numPr>
          <w:ilvl w:val="0"/>
          <w:numId w:val="10"/>
        </w:numPr>
        <w:ind w:firstLineChars="0"/>
        <w:rPr>
          <w:lang w:eastAsia="zh-CN"/>
        </w:rPr>
      </w:pPr>
      <w:r>
        <w:rPr>
          <w:lang w:eastAsia="zh-CN"/>
        </w:rPr>
        <w:t>招标文件上传、解析、分段、分类。</w:t>
      </w:r>
    </w:p>
    <w:p w:rsidR="006B0515" w:rsidRDefault="00000000" w:rsidP="00B30571">
      <w:pPr>
        <w:pStyle w:val="a"/>
        <w:numPr>
          <w:ilvl w:val="0"/>
          <w:numId w:val="10"/>
        </w:numPr>
        <w:ind w:firstLineChars="0"/>
        <w:rPr>
          <w:lang w:eastAsia="zh-CN"/>
        </w:rPr>
      </w:pPr>
      <w:r>
        <w:rPr>
          <w:lang w:eastAsia="zh-CN"/>
        </w:rPr>
        <w:t>招标需求提取与结构化展示。</w:t>
      </w:r>
    </w:p>
    <w:p w:rsidR="006B0515" w:rsidRDefault="00000000" w:rsidP="00B30571">
      <w:pPr>
        <w:pStyle w:val="a"/>
        <w:numPr>
          <w:ilvl w:val="0"/>
          <w:numId w:val="10"/>
        </w:numPr>
        <w:ind w:firstLineChars="0"/>
        <w:rPr>
          <w:lang w:eastAsia="zh-CN"/>
        </w:rPr>
      </w:pPr>
      <w:r>
        <w:rPr>
          <w:lang w:eastAsia="zh-CN"/>
        </w:rPr>
        <w:t>企业知识库导入、检索、标签管理、权限控制。</w:t>
      </w:r>
    </w:p>
    <w:p w:rsidR="006B0515" w:rsidRDefault="00000000" w:rsidP="00B30571">
      <w:pPr>
        <w:pStyle w:val="a"/>
        <w:numPr>
          <w:ilvl w:val="0"/>
          <w:numId w:val="10"/>
        </w:numPr>
        <w:ind w:firstLineChars="0"/>
      </w:pPr>
      <w:proofErr w:type="spellStart"/>
      <w:r>
        <w:t>商务标自动生成</w:t>
      </w:r>
      <w:proofErr w:type="spellEnd"/>
      <w:r>
        <w:t>。</w:t>
      </w:r>
    </w:p>
    <w:p w:rsidR="006B0515" w:rsidRDefault="00000000" w:rsidP="00B30571">
      <w:pPr>
        <w:pStyle w:val="a"/>
        <w:numPr>
          <w:ilvl w:val="0"/>
          <w:numId w:val="10"/>
        </w:numPr>
        <w:ind w:firstLineChars="0"/>
      </w:pPr>
      <w:r>
        <w:t>技术标自动生成。</w:t>
      </w:r>
    </w:p>
    <w:p w:rsidR="006B0515" w:rsidRDefault="00000000" w:rsidP="00B30571">
      <w:pPr>
        <w:pStyle w:val="a"/>
        <w:numPr>
          <w:ilvl w:val="0"/>
          <w:numId w:val="10"/>
        </w:numPr>
        <w:ind w:firstLineChars="0"/>
        <w:rPr>
          <w:lang w:eastAsia="zh-CN"/>
        </w:rPr>
      </w:pPr>
      <w:r>
        <w:rPr>
          <w:lang w:eastAsia="zh-CN"/>
        </w:rPr>
        <w:t>价格标格式提取、字段识别、报价草稿生成。</w:t>
      </w:r>
    </w:p>
    <w:p w:rsidR="006B0515" w:rsidRDefault="00000000" w:rsidP="00B30571">
      <w:pPr>
        <w:pStyle w:val="a"/>
        <w:numPr>
          <w:ilvl w:val="0"/>
          <w:numId w:val="10"/>
        </w:numPr>
        <w:ind w:firstLineChars="0"/>
        <w:rPr>
          <w:lang w:eastAsia="zh-CN"/>
        </w:rPr>
      </w:pPr>
      <w:r>
        <w:rPr>
          <w:lang w:eastAsia="zh-CN"/>
        </w:rPr>
        <w:t>在线预览、Word导出。</w:t>
      </w:r>
    </w:p>
    <w:p w:rsidR="006B0515" w:rsidRDefault="00000000" w:rsidP="00B30571">
      <w:pPr>
        <w:pStyle w:val="a"/>
        <w:numPr>
          <w:ilvl w:val="0"/>
          <w:numId w:val="10"/>
        </w:numPr>
        <w:ind w:firstLineChars="0"/>
        <w:rPr>
          <w:lang w:eastAsia="zh-CN"/>
        </w:rPr>
      </w:pPr>
      <w:r>
        <w:rPr>
          <w:lang w:eastAsia="zh-CN"/>
        </w:rPr>
        <w:t>项目任务流转、截止日期提醒、操作日志。</w:t>
      </w:r>
    </w:p>
    <w:p w:rsidR="006B0515" w:rsidRDefault="00000000" w:rsidP="00B30571">
      <w:pPr>
        <w:pStyle w:val="a"/>
        <w:numPr>
          <w:ilvl w:val="0"/>
          <w:numId w:val="10"/>
        </w:numPr>
        <w:ind w:firstLineChars="0"/>
        <w:rPr>
          <w:lang w:eastAsia="zh-CN"/>
        </w:rPr>
      </w:pPr>
      <w:r>
        <w:rPr>
          <w:lang w:eastAsia="zh-CN"/>
        </w:rPr>
        <w:t>用户角色权限与基本后台管理。</w:t>
      </w:r>
    </w:p>
    <w:p w:rsidR="006B0515" w:rsidRDefault="00537406">
      <w:pPr>
        <w:pStyle w:val="1"/>
        <w:spacing w:before="200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 xml:space="preserve">. </w:t>
      </w:r>
      <w:r>
        <w:rPr>
          <w:lang w:eastAsia="zh-CN"/>
        </w:rPr>
        <w:t>总体建设方案</w:t>
      </w:r>
    </w:p>
    <w:p w:rsidR="006B0515" w:rsidRDefault="00537406">
      <w:pPr>
        <w:pStyle w:val="21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 xml:space="preserve">.1 </w:t>
      </w:r>
      <w:r>
        <w:rPr>
          <w:lang w:eastAsia="zh-CN"/>
        </w:rPr>
        <w:t>建设思路</w:t>
      </w:r>
    </w:p>
    <w:p w:rsidR="006B0515" w:rsidRDefault="00000000">
      <w:pPr>
        <w:ind w:firstLine="420"/>
        <w:rPr>
          <w:lang w:eastAsia="zh-CN"/>
        </w:rPr>
      </w:pPr>
      <w:r>
        <w:rPr>
          <w:lang w:eastAsia="zh-CN"/>
        </w:rPr>
        <w:t>整体采用“文档解析 + 知识检索 + 规则约束 + AI生成 + 导出</w:t>
      </w:r>
      <w:r w:rsidR="00AF6748">
        <w:rPr>
          <w:rFonts w:hint="eastAsia"/>
          <w:lang w:eastAsia="zh-CN"/>
        </w:rPr>
        <w:t>文档</w:t>
      </w:r>
      <w:r>
        <w:rPr>
          <w:lang w:eastAsia="zh-CN"/>
        </w:rPr>
        <w:t>”的闭环模式。</w:t>
      </w:r>
    </w:p>
    <w:p w:rsidR="006B0515" w:rsidRDefault="00000000">
      <w:pPr>
        <w:ind w:firstLine="420"/>
        <w:rPr>
          <w:lang w:eastAsia="zh-CN"/>
        </w:rPr>
      </w:pPr>
      <w:r>
        <w:rPr>
          <w:lang w:eastAsia="zh-CN"/>
        </w:rPr>
        <w:t>一句话，系统不替代投标团队拍板，系统替代的是大量低效重复劳动，并把最容易出错的地方前置暴露出来。</w:t>
      </w:r>
    </w:p>
    <w:p w:rsidR="006B0515" w:rsidRDefault="00537406">
      <w:pPr>
        <w:pStyle w:val="21"/>
      </w:pPr>
      <w:r>
        <w:rPr>
          <w:rFonts w:hint="eastAsia"/>
          <w:lang w:eastAsia="zh-CN"/>
        </w:rPr>
        <w:t>3</w:t>
      </w:r>
      <w:r>
        <w:t>.</w:t>
      </w:r>
      <w:r>
        <w:rPr>
          <w:rFonts w:hint="eastAsia"/>
          <w:lang w:eastAsia="zh-CN"/>
        </w:rPr>
        <w:t>2</w:t>
      </w:r>
      <w:r>
        <w:t xml:space="preserve"> </w:t>
      </w:r>
      <w:proofErr w:type="spellStart"/>
      <w:r>
        <w:t>核心业务流程</w:t>
      </w:r>
      <w:proofErr w:type="spellEnd"/>
    </w:p>
    <w:p w:rsidR="006B0515" w:rsidRDefault="00000000" w:rsidP="00B30571">
      <w:pPr>
        <w:pStyle w:val="a"/>
        <w:numPr>
          <w:ilvl w:val="0"/>
          <w:numId w:val="12"/>
        </w:numPr>
        <w:ind w:firstLineChars="0"/>
      </w:pPr>
      <w:r>
        <w:t>上传招标文件。</w:t>
      </w:r>
    </w:p>
    <w:p w:rsidR="006B0515" w:rsidRDefault="00000000" w:rsidP="00B30571">
      <w:pPr>
        <w:pStyle w:val="a"/>
        <w:numPr>
          <w:ilvl w:val="0"/>
          <w:numId w:val="12"/>
        </w:numPr>
        <w:ind w:firstLineChars="0"/>
        <w:rPr>
          <w:lang w:eastAsia="zh-CN"/>
        </w:rPr>
      </w:pPr>
      <w:r>
        <w:rPr>
          <w:lang w:eastAsia="zh-CN"/>
        </w:rPr>
        <w:t>系统自动解析文档结构和目录。</w:t>
      </w:r>
    </w:p>
    <w:p w:rsidR="006B0515" w:rsidRDefault="00000000" w:rsidP="00B30571">
      <w:pPr>
        <w:pStyle w:val="a"/>
        <w:numPr>
          <w:ilvl w:val="0"/>
          <w:numId w:val="12"/>
        </w:numPr>
        <w:ind w:firstLineChars="0"/>
        <w:rPr>
          <w:lang w:eastAsia="zh-CN"/>
        </w:rPr>
      </w:pPr>
      <w:r>
        <w:rPr>
          <w:lang w:eastAsia="zh-CN"/>
        </w:rPr>
        <w:t>自动识别商务标、技术标相关章节及格式要求。</w:t>
      </w:r>
    </w:p>
    <w:p w:rsidR="006B0515" w:rsidRDefault="00000000" w:rsidP="00B30571">
      <w:pPr>
        <w:pStyle w:val="a"/>
        <w:numPr>
          <w:ilvl w:val="0"/>
          <w:numId w:val="12"/>
        </w:numPr>
        <w:ind w:firstLineChars="0"/>
        <w:rPr>
          <w:lang w:eastAsia="zh-CN"/>
        </w:rPr>
      </w:pPr>
      <w:r>
        <w:rPr>
          <w:lang w:eastAsia="zh-CN"/>
        </w:rPr>
        <w:t>自动提取评审要点、资格要求、技术参数、报价要求、交付要求、时间要求。</w:t>
      </w:r>
    </w:p>
    <w:p w:rsidR="006B0515" w:rsidRDefault="00000000" w:rsidP="00B30571">
      <w:pPr>
        <w:pStyle w:val="a"/>
        <w:numPr>
          <w:ilvl w:val="0"/>
          <w:numId w:val="12"/>
        </w:numPr>
        <w:ind w:firstLineChars="0"/>
        <w:rPr>
          <w:lang w:eastAsia="zh-CN"/>
        </w:rPr>
      </w:pPr>
      <w:r>
        <w:rPr>
          <w:lang w:eastAsia="zh-CN"/>
        </w:rPr>
        <w:t>从知识库召回资质文件、历史案例、技术素材、报价模板。</w:t>
      </w:r>
    </w:p>
    <w:p w:rsidR="006B0515" w:rsidRDefault="007674E0" w:rsidP="00B30571">
      <w:pPr>
        <w:pStyle w:val="a"/>
        <w:numPr>
          <w:ilvl w:val="0"/>
          <w:numId w:val="12"/>
        </w:numPr>
        <w:ind w:firstLineChars="0"/>
        <w:rPr>
          <w:lang w:eastAsia="zh-CN"/>
        </w:rPr>
      </w:pPr>
      <w:r>
        <w:rPr>
          <w:lang w:eastAsia="zh-CN"/>
        </w:rPr>
        <w:t>商务标、技术标分别生成初稿，并同步生成待确认项和缺失项清单。</w:t>
      </w:r>
    </w:p>
    <w:p w:rsidR="006B0515" w:rsidRDefault="00000000" w:rsidP="00B30571">
      <w:pPr>
        <w:pStyle w:val="a"/>
        <w:numPr>
          <w:ilvl w:val="0"/>
          <w:numId w:val="12"/>
        </w:numPr>
        <w:ind w:firstLineChars="0"/>
        <w:rPr>
          <w:lang w:eastAsia="zh-CN"/>
        </w:rPr>
      </w:pPr>
      <w:r>
        <w:rPr>
          <w:lang w:eastAsia="zh-CN"/>
        </w:rPr>
        <w:t>导出Word</w:t>
      </w:r>
      <w:r w:rsidR="007674E0">
        <w:rPr>
          <w:rFonts w:hint="eastAsia"/>
          <w:lang w:eastAsia="zh-CN"/>
        </w:rPr>
        <w:t>文件</w:t>
      </w:r>
      <w:r>
        <w:rPr>
          <w:lang w:eastAsia="zh-CN"/>
        </w:rPr>
        <w:t>。</w:t>
      </w:r>
    </w:p>
    <w:p w:rsidR="006B0515" w:rsidRDefault="00537406">
      <w:pPr>
        <w:pStyle w:val="1"/>
        <w:spacing w:before="200"/>
        <w:rPr>
          <w:lang w:eastAsia="zh-CN"/>
        </w:rPr>
      </w:pPr>
      <w:r>
        <w:rPr>
          <w:rFonts w:hint="eastAsia"/>
          <w:lang w:eastAsia="zh-CN"/>
        </w:rPr>
        <w:lastRenderedPageBreak/>
        <w:t>4</w:t>
      </w:r>
      <w:r>
        <w:rPr>
          <w:lang w:eastAsia="zh-CN"/>
        </w:rPr>
        <w:t xml:space="preserve">. </w:t>
      </w:r>
      <w:r>
        <w:rPr>
          <w:lang w:eastAsia="zh-CN"/>
        </w:rPr>
        <w:t>功能设计</w:t>
      </w:r>
    </w:p>
    <w:p w:rsidR="006B0515" w:rsidRDefault="00537406">
      <w:pPr>
        <w:pStyle w:val="21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 xml:space="preserve">.1 </w:t>
      </w:r>
      <w:r>
        <w:rPr>
          <w:lang w:eastAsia="zh-CN"/>
        </w:rPr>
        <w:t>招标文档解析模块</w:t>
      </w:r>
    </w:p>
    <w:p w:rsidR="006B0515" w:rsidRDefault="00000000">
      <w:pPr>
        <w:ind w:firstLine="420"/>
      </w:pPr>
      <w:proofErr w:type="spellStart"/>
      <w:r>
        <w:t>功能说明</w:t>
      </w:r>
      <w:proofErr w:type="spellEnd"/>
      <w:r>
        <w:t>：</w:t>
      </w:r>
    </w:p>
    <w:p w:rsidR="006B0515" w:rsidRDefault="00000000" w:rsidP="00B30571">
      <w:pPr>
        <w:pStyle w:val="a"/>
        <w:numPr>
          <w:ilvl w:val="0"/>
          <w:numId w:val="13"/>
        </w:numPr>
        <w:ind w:firstLineChars="0"/>
      </w:pPr>
      <w:proofErr w:type="spellStart"/>
      <w:r>
        <w:t>支持上传</w:t>
      </w:r>
      <w:proofErr w:type="spellEnd"/>
      <w:r>
        <w:t xml:space="preserve"> Word</w:t>
      </w:r>
      <w:r w:rsidR="00AF6748">
        <w:rPr>
          <w:rFonts w:hint="eastAsia"/>
          <w:lang w:eastAsia="zh-CN"/>
        </w:rPr>
        <w:t>（doc、docx）</w:t>
      </w:r>
      <w:r w:rsidR="007674E0">
        <w:rPr>
          <w:rFonts w:hint="eastAsia"/>
          <w:lang w:eastAsia="zh-CN"/>
        </w:rPr>
        <w:t xml:space="preserve"> 文件类型的</w:t>
      </w:r>
      <w:proofErr w:type="spellStart"/>
      <w:r>
        <w:t>招标文件</w:t>
      </w:r>
      <w:proofErr w:type="spellEnd"/>
      <w:r>
        <w:t>。</w:t>
      </w:r>
    </w:p>
    <w:p w:rsidR="006B0515" w:rsidRDefault="00000000" w:rsidP="00B30571">
      <w:pPr>
        <w:pStyle w:val="a"/>
        <w:numPr>
          <w:ilvl w:val="0"/>
          <w:numId w:val="13"/>
        </w:numPr>
        <w:ind w:firstLineChars="0"/>
        <w:rPr>
          <w:lang w:eastAsia="zh-CN"/>
        </w:rPr>
      </w:pPr>
      <w:r>
        <w:rPr>
          <w:lang w:eastAsia="zh-CN"/>
        </w:rPr>
        <w:t>自动提取目录、标题层级、表格、关键日期、资格要求、评分办法。</w:t>
      </w:r>
    </w:p>
    <w:p w:rsidR="006B0515" w:rsidRDefault="00000000" w:rsidP="00B30571">
      <w:pPr>
        <w:pStyle w:val="a"/>
        <w:numPr>
          <w:ilvl w:val="0"/>
          <w:numId w:val="13"/>
        </w:numPr>
        <w:ind w:firstLineChars="0"/>
        <w:rPr>
          <w:lang w:eastAsia="zh-CN"/>
        </w:rPr>
      </w:pPr>
      <w:r>
        <w:rPr>
          <w:lang w:eastAsia="zh-CN"/>
        </w:rPr>
        <w:t>自动拆分商务标、技术标、价格标相关章节。</w:t>
      </w:r>
    </w:p>
    <w:p w:rsidR="006B0515" w:rsidRDefault="00000000" w:rsidP="00B30571">
      <w:pPr>
        <w:pStyle w:val="a"/>
        <w:numPr>
          <w:ilvl w:val="0"/>
          <w:numId w:val="13"/>
        </w:numPr>
        <w:ind w:firstLineChars="0"/>
        <w:rPr>
          <w:lang w:eastAsia="zh-CN"/>
        </w:rPr>
      </w:pPr>
      <w:r>
        <w:rPr>
          <w:lang w:eastAsia="zh-CN"/>
        </w:rPr>
        <w:t>输出结构化JSON，供后续模块调用。</w:t>
      </w:r>
    </w:p>
    <w:p w:rsidR="006B0515" w:rsidRDefault="00000000">
      <w:pPr>
        <w:ind w:firstLine="420"/>
      </w:pPr>
      <w:proofErr w:type="spellStart"/>
      <w:r>
        <w:t>输入</w:t>
      </w:r>
      <w:proofErr w:type="spellEnd"/>
      <w:r>
        <w:t>：</w:t>
      </w:r>
    </w:p>
    <w:p w:rsidR="006B0515" w:rsidRDefault="00000000" w:rsidP="00B30571">
      <w:pPr>
        <w:pStyle w:val="a"/>
        <w:numPr>
          <w:ilvl w:val="0"/>
          <w:numId w:val="14"/>
        </w:numPr>
        <w:ind w:firstLineChars="0"/>
        <w:rPr>
          <w:lang w:eastAsia="zh-CN"/>
        </w:rPr>
      </w:pPr>
      <w:r>
        <w:rPr>
          <w:lang w:eastAsia="zh-CN"/>
        </w:rPr>
        <w:t>用户上传的原始招标文件等文档。</w:t>
      </w:r>
    </w:p>
    <w:p w:rsidR="006B0515" w:rsidRDefault="00000000" w:rsidP="00B30571">
      <w:pPr>
        <w:pStyle w:val="a"/>
        <w:numPr>
          <w:ilvl w:val="0"/>
          <w:numId w:val="14"/>
        </w:numPr>
        <w:ind w:firstLineChars="0"/>
        <w:rPr>
          <w:lang w:eastAsia="zh-CN"/>
        </w:rPr>
      </w:pPr>
      <w:r>
        <w:rPr>
          <w:lang w:eastAsia="zh-CN"/>
        </w:rPr>
        <w:t>系统预置的文档解析规则、标题识别规则、表格抽取规则。</w:t>
      </w:r>
    </w:p>
    <w:p w:rsidR="006B0515" w:rsidRDefault="00000000">
      <w:pPr>
        <w:ind w:firstLine="420"/>
      </w:pPr>
      <w:proofErr w:type="spellStart"/>
      <w:r>
        <w:t>输出</w:t>
      </w:r>
      <w:proofErr w:type="spellEnd"/>
      <w:r>
        <w:t>：</w:t>
      </w:r>
    </w:p>
    <w:p w:rsidR="006B0515" w:rsidRDefault="00000000" w:rsidP="00B30571">
      <w:pPr>
        <w:pStyle w:val="a"/>
        <w:numPr>
          <w:ilvl w:val="0"/>
          <w:numId w:val="15"/>
        </w:numPr>
        <w:ind w:firstLineChars="0"/>
        <w:rPr>
          <w:lang w:eastAsia="zh-CN"/>
        </w:rPr>
      </w:pPr>
      <w:r>
        <w:rPr>
          <w:lang w:eastAsia="zh-CN"/>
        </w:rPr>
        <w:t>结构化后的招标文档内容，包括目录树、章节层级、关键条款、表格内容、时间节点。</w:t>
      </w:r>
    </w:p>
    <w:p w:rsidR="006B0515" w:rsidRDefault="00000000" w:rsidP="00B30571">
      <w:pPr>
        <w:pStyle w:val="a"/>
        <w:numPr>
          <w:ilvl w:val="0"/>
          <w:numId w:val="15"/>
        </w:numPr>
        <w:ind w:firstLineChars="0"/>
        <w:rPr>
          <w:lang w:eastAsia="zh-CN"/>
        </w:rPr>
      </w:pPr>
      <w:r>
        <w:rPr>
          <w:lang w:eastAsia="zh-CN"/>
        </w:rPr>
        <w:t>商务标、技术标相关章节的分类结果。</w:t>
      </w:r>
    </w:p>
    <w:p w:rsidR="006B0515" w:rsidRDefault="00000000" w:rsidP="00B30571">
      <w:pPr>
        <w:pStyle w:val="a"/>
        <w:numPr>
          <w:ilvl w:val="0"/>
          <w:numId w:val="15"/>
        </w:numPr>
        <w:ind w:firstLineChars="0"/>
        <w:rPr>
          <w:lang w:eastAsia="zh-CN"/>
        </w:rPr>
      </w:pPr>
      <w:r>
        <w:rPr>
          <w:lang w:eastAsia="zh-CN"/>
        </w:rPr>
        <w:t>后续需求提取模块可直接调用的结构化数据集。</w:t>
      </w:r>
    </w:p>
    <w:p w:rsidR="006B0515" w:rsidRDefault="00000000">
      <w:pPr>
        <w:ind w:firstLine="420"/>
      </w:pPr>
      <w:proofErr w:type="spellStart"/>
      <w:r>
        <w:t>交付标准</w:t>
      </w:r>
      <w:proofErr w:type="spellEnd"/>
      <w:r>
        <w:t>：</w:t>
      </w:r>
    </w:p>
    <w:p w:rsidR="006B0515" w:rsidRDefault="00000000" w:rsidP="000C60B7">
      <w:pPr>
        <w:pStyle w:val="a"/>
        <w:numPr>
          <w:ilvl w:val="0"/>
          <w:numId w:val="19"/>
        </w:numPr>
        <w:ind w:firstLineChars="0"/>
        <w:rPr>
          <w:lang w:eastAsia="zh-CN"/>
        </w:rPr>
      </w:pPr>
      <w:r>
        <w:rPr>
          <w:lang w:eastAsia="zh-CN"/>
        </w:rPr>
        <w:t xml:space="preserve">典型招标文件可在 </w:t>
      </w:r>
      <w:r w:rsidR="00AF6748">
        <w:rPr>
          <w:rFonts w:hint="eastAsia"/>
          <w:lang w:eastAsia="zh-CN"/>
        </w:rPr>
        <w:t>3～</w:t>
      </w:r>
      <w:r w:rsidR="000C60B7">
        <w:rPr>
          <w:rFonts w:hint="eastAsia"/>
          <w:lang w:eastAsia="zh-CN"/>
        </w:rPr>
        <w:t>5</w:t>
      </w:r>
      <w:r>
        <w:rPr>
          <w:lang w:eastAsia="zh-CN"/>
        </w:rPr>
        <w:t xml:space="preserve"> 分钟内完成结构化解析。</w:t>
      </w:r>
    </w:p>
    <w:p w:rsidR="00AF6748" w:rsidRDefault="00AF6748" w:rsidP="000C60B7">
      <w:pPr>
        <w:pStyle w:val="a"/>
        <w:numPr>
          <w:ilvl w:val="0"/>
          <w:numId w:val="19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在解析过程中应用给出正在解析的提示。</w:t>
      </w:r>
    </w:p>
    <w:p w:rsidR="006B0515" w:rsidRDefault="00537406">
      <w:pPr>
        <w:pStyle w:val="21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 xml:space="preserve">.2 </w:t>
      </w:r>
      <w:r>
        <w:rPr>
          <w:lang w:eastAsia="zh-CN"/>
        </w:rPr>
        <w:t>需求提取与智能分析模块</w:t>
      </w:r>
    </w:p>
    <w:p w:rsidR="006B0515" w:rsidRDefault="00000000">
      <w:pPr>
        <w:ind w:firstLine="420"/>
      </w:pPr>
      <w:proofErr w:type="spellStart"/>
      <w:r>
        <w:t>功能说明</w:t>
      </w:r>
      <w:proofErr w:type="spellEnd"/>
      <w:r>
        <w:t>：</w:t>
      </w:r>
    </w:p>
    <w:p w:rsidR="006B0515" w:rsidRDefault="00000000" w:rsidP="000C60B7">
      <w:pPr>
        <w:pStyle w:val="a"/>
        <w:numPr>
          <w:ilvl w:val="0"/>
          <w:numId w:val="20"/>
        </w:numPr>
        <w:ind w:firstLineChars="0"/>
        <w:rPr>
          <w:lang w:eastAsia="zh-CN"/>
        </w:rPr>
      </w:pPr>
      <w:r>
        <w:rPr>
          <w:lang w:eastAsia="zh-CN"/>
        </w:rPr>
        <w:t>提取商务资质要求、格式要求、盖章要求、业绩要求、人员要求。</w:t>
      </w:r>
    </w:p>
    <w:p w:rsidR="006B0515" w:rsidRDefault="00000000" w:rsidP="000C60B7">
      <w:pPr>
        <w:pStyle w:val="a"/>
        <w:numPr>
          <w:ilvl w:val="0"/>
          <w:numId w:val="20"/>
        </w:numPr>
        <w:ind w:firstLineChars="0"/>
        <w:rPr>
          <w:lang w:eastAsia="zh-CN"/>
        </w:rPr>
      </w:pPr>
      <w:r>
        <w:rPr>
          <w:lang w:eastAsia="zh-CN"/>
        </w:rPr>
        <w:t>提取技术参数、服务指标、实施要求、交付标准、评审加分项。</w:t>
      </w:r>
    </w:p>
    <w:p w:rsidR="006B0515" w:rsidRDefault="00000000" w:rsidP="000C60B7">
      <w:pPr>
        <w:pStyle w:val="a"/>
        <w:numPr>
          <w:ilvl w:val="0"/>
          <w:numId w:val="20"/>
        </w:numPr>
        <w:ind w:firstLineChars="0"/>
        <w:rPr>
          <w:lang w:eastAsia="zh-CN"/>
        </w:rPr>
      </w:pPr>
      <w:r>
        <w:rPr>
          <w:lang w:eastAsia="zh-CN"/>
        </w:rPr>
        <w:t>输出“必须响应项、建议补充项、待人工确认项”三类清单。</w:t>
      </w:r>
    </w:p>
    <w:p w:rsidR="006B0515" w:rsidRDefault="00000000">
      <w:pPr>
        <w:ind w:firstLine="420"/>
      </w:pPr>
      <w:proofErr w:type="spellStart"/>
      <w:r>
        <w:t>输入</w:t>
      </w:r>
      <w:proofErr w:type="spellEnd"/>
      <w:r>
        <w:t>：</w:t>
      </w:r>
    </w:p>
    <w:p w:rsidR="006B0515" w:rsidRDefault="00000000" w:rsidP="000C60B7">
      <w:pPr>
        <w:pStyle w:val="a"/>
        <w:numPr>
          <w:ilvl w:val="0"/>
          <w:numId w:val="21"/>
        </w:numPr>
        <w:ind w:firstLineChars="0"/>
        <w:rPr>
          <w:lang w:eastAsia="zh-CN"/>
        </w:rPr>
      </w:pPr>
      <w:r>
        <w:rPr>
          <w:lang w:eastAsia="zh-CN"/>
        </w:rPr>
        <w:t>招标文档解析模块输出的结构化章节数据。</w:t>
      </w:r>
    </w:p>
    <w:p w:rsidR="006B0515" w:rsidRDefault="00000000" w:rsidP="000C60B7">
      <w:pPr>
        <w:pStyle w:val="a"/>
        <w:numPr>
          <w:ilvl w:val="0"/>
          <w:numId w:val="21"/>
        </w:numPr>
        <w:ind w:firstLineChars="0"/>
        <w:rPr>
          <w:lang w:eastAsia="zh-CN"/>
        </w:rPr>
      </w:pPr>
      <w:r>
        <w:rPr>
          <w:lang w:eastAsia="zh-CN"/>
        </w:rPr>
        <w:t>招标规则词典、响应性规则、评分办法规则、行业关键词词库。</w:t>
      </w:r>
    </w:p>
    <w:p w:rsidR="006B0515" w:rsidRDefault="00000000" w:rsidP="000C60B7">
      <w:pPr>
        <w:pStyle w:val="a"/>
        <w:numPr>
          <w:ilvl w:val="0"/>
          <w:numId w:val="21"/>
        </w:numPr>
        <w:ind w:firstLineChars="0"/>
        <w:rPr>
          <w:lang w:eastAsia="zh-CN"/>
        </w:rPr>
      </w:pPr>
      <w:r>
        <w:rPr>
          <w:lang w:eastAsia="zh-CN"/>
        </w:rPr>
        <w:lastRenderedPageBreak/>
        <w:t>甲方提供的业务关注点和重点核查项。</w:t>
      </w:r>
    </w:p>
    <w:p w:rsidR="006B0515" w:rsidRDefault="00000000">
      <w:pPr>
        <w:ind w:firstLine="420"/>
      </w:pPr>
      <w:proofErr w:type="spellStart"/>
      <w:r>
        <w:t>输出</w:t>
      </w:r>
      <w:proofErr w:type="spellEnd"/>
      <w:r>
        <w:t>：</w:t>
      </w:r>
    </w:p>
    <w:p w:rsidR="006B0515" w:rsidRDefault="00000000" w:rsidP="000C60B7">
      <w:pPr>
        <w:pStyle w:val="a"/>
        <w:numPr>
          <w:ilvl w:val="0"/>
          <w:numId w:val="22"/>
        </w:numPr>
        <w:ind w:firstLineChars="0"/>
        <w:rPr>
          <w:lang w:eastAsia="zh-CN"/>
        </w:rPr>
      </w:pPr>
      <w:r>
        <w:rPr>
          <w:lang w:eastAsia="zh-CN"/>
        </w:rPr>
        <w:t>商务、技术需求的结构化提取结果。</w:t>
      </w:r>
    </w:p>
    <w:p w:rsidR="006B0515" w:rsidRDefault="00000000" w:rsidP="000C60B7">
      <w:pPr>
        <w:pStyle w:val="a"/>
        <w:numPr>
          <w:ilvl w:val="0"/>
          <w:numId w:val="22"/>
        </w:numPr>
        <w:ind w:firstLineChars="0"/>
        <w:rPr>
          <w:lang w:eastAsia="zh-CN"/>
        </w:rPr>
      </w:pPr>
      <w:r>
        <w:rPr>
          <w:lang w:eastAsia="zh-CN"/>
        </w:rPr>
        <w:t>必须响应项、建议补充项、待人工确认项清单。</w:t>
      </w:r>
    </w:p>
    <w:p w:rsidR="006B0515" w:rsidRDefault="00000000" w:rsidP="000C60B7">
      <w:pPr>
        <w:pStyle w:val="a"/>
        <w:numPr>
          <w:ilvl w:val="0"/>
          <w:numId w:val="22"/>
        </w:numPr>
        <w:ind w:firstLineChars="0"/>
        <w:rPr>
          <w:lang w:eastAsia="zh-CN"/>
        </w:rPr>
      </w:pPr>
      <w:r>
        <w:rPr>
          <w:lang w:eastAsia="zh-CN"/>
        </w:rPr>
        <w:t>评标要点摘要、关键风险点清单、偏离项预警信息。</w:t>
      </w:r>
    </w:p>
    <w:p w:rsidR="006B0515" w:rsidRDefault="00000000">
      <w:pPr>
        <w:ind w:firstLine="420"/>
      </w:pPr>
      <w:proofErr w:type="spellStart"/>
      <w:r>
        <w:t>交付形式</w:t>
      </w:r>
      <w:proofErr w:type="spellEnd"/>
      <w:r>
        <w:t>：</w:t>
      </w:r>
    </w:p>
    <w:p w:rsidR="006B0515" w:rsidRDefault="007674E0" w:rsidP="000C60B7">
      <w:pPr>
        <w:pStyle w:val="a"/>
        <w:numPr>
          <w:ilvl w:val="0"/>
          <w:numId w:val="24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应用</w:t>
      </w:r>
      <w:r>
        <w:rPr>
          <w:lang w:eastAsia="zh-CN"/>
        </w:rPr>
        <w:t>内“需求分析”展示页面。</w:t>
      </w:r>
    </w:p>
    <w:p w:rsidR="006B0515" w:rsidRDefault="00000000" w:rsidP="000C60B7">
      <w:pPr>
        <w:pStyle w:val="a"/>
        <w:numPr>
          <w:ilvl w:val="0"/>
          <w:numId w:val="24"/>
        </w:numPr>
        <w:ind w:firstLineChars="0"/>
        <w:rPr>
          <w:lang w:eastAsia="zh-CN"/>
        </w:rPr>
      </w:pPr>
      <w:r>
        <w:rPr>
          <w:lang w:eastAsia="zh-CN"/>
        </w:rPr>
        <w:t>结构化清单、标签卡片、风险提示面板。</w:t>
      </w:r>
    </w:p>
    <w:p w:rsidR="006B0515" w:rsidRDefault="00000000" w:rsidP="000C60B7">
      <w:pPr>
        <w:pStyle w:val="a"/>
        <w:numPr>
          <w:ilvl w:val="0"/>
          <w:numId w:val="24"/>
        </w:numPr>
        <w:ind w:firstLineChars="0"/>
        <w:rPr>
          <w:lang w:eastAsia="zh-CN"/>
        </w:rPr>
      </w:pPr>
      <w:r>
        <w:rPr>
          <w:lang w:eastAsia="zh-CN"/>
        </w:rPr>
        <w:t>可导出的需求分析报告或清单文件。</w:t>
      </w:r>
    </w:p>
    <w:p w:rsidR="006B0515" w:rsidRDefault="00537406">
      <w:pPr>
        <w:pStyle w:val="21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 xml:space="preserve">.3 </w:t>
      </w:r>
      <w:r>
        <w:rPr>
          <w:lang w:eastAsia="zh-CN"/>
        </w:rPr>
        <w:t>知识库管理模块</w:t>
      </w:r>
    </w:p>
    <w:p w:rsidR="006B0515" w:rsidRDefault="00000000">
      <w:pPr>
        <w:ind w:firstLine="420"/>
        <w:rPr>
          <w:lang w:eastAsia="zh-CN"/>
        </w:rPr>
      </w:pPr>
      <w:r>
        <w:rPr>
          <w:lang w:eastAsia="zh-CN"/>
        </w:rPr>
        <w:t>功能说明：</w:t>
      </w:r>
    </w:p>
    <w:p w:rsidR="006B0515" w:rsidRDefault="00000000" w:rsidP="000C60B7">
      <w:pPr>
        <w:pStyle w:val="a"/>
        <w:numPr>
          <w:ilvl w:val="0"/>
          <w:numId w:val="25"/>
        </w:numPr>
        <w:ind w:firstLineChars="0"/>
        <w:rPr>
          <w:lang w:eastAsia="zh-CN"/>
        </w:rPr>
      </w:pPr>
      <w:r>
        <w:rPr>
          <w:lang w:eastAsia="zh-CN"/>
        </w:rPr>
        <w:t>建立资质库</w:t>
      </w:r>
      <w:r w:rsidR="00AF6748">
        <w:rPr>
          <w:rFonts w:hint="eastAsia"/>
          <w:lang w:eastAsia="zh-CN"/>
        </w:rPr>
        <w:t>（</w:t>
      </w:r>
      <w:r w:rsidR="007D1D0C">
        <w:rPr>
          <w:rFonts w:hint="eastAsia"/>
          <w:lang w:eastAsia="zh-CN"/>
        </w:rPr>
        <w:t>企业资质，人员资质（证书）</w:t>
      </w:r>
      <w:r w:rsidR="00AF6748">
        <w:rPr>
          <w:rFonts w:hint="eastAsia"/>
          <w:lang w:eastAsia="zh-CN"/>
        </w:rPr>
        <w:t>）</w:t>
      </w:r>
      <w:r>
        <w:rPr>
          <w:lang w:eastAsia="zh-CN"/>
        </w:rPr>
        <w:t>、案例库</w:t>
      </w:r>
      <w:r w:rsidR="007D1D0C">
        <w:rPr>
          <w:rFonts w:hint="eastAsia"/>
          <w:lang w:eastAsia="zh-CN"/>
        </w:rPr>
        <w:t>（历史的投标文件，历史合同文件）</w:t>
      </w:r>
      <w:r>
        <w:rPr>
          <w:lang w:eastAsia="zh-CN"/>
        </w:rPr>
        <w:t>、产品参数库。</w:t>
      </w:r>
    </w:p>
    <w:p w:rsidR="006B0515" w:rsidRDefault="00000000" w:rsidP="000C60B7">
      <w:pPr>
        <w:pStyle w:val="a"/>
        <w:numPr>
          <w:ilvl w:val="0"/>
          <w:numId w:val="25"/>
        </w:numPr>
        <w:ind w:firstLineChars="0"/>
        <w:rPr>
          <w:lang w:eastAsia="zh-CN"/>
        </w:rPr>
      </w:pPr>
      <w:r>
        <w:rPr>
          <w:lang w:eastAsia="zh-CN"/>
        </w:rPr>
        <w:t>支持标签分类、版本管理、权限控制。</w:t>
      </w:r>
    </w:p>
    <w:p w:rsidR="006B0515" w:rsidRDefault="00000000" w:rsidP="000C60B7">
      <w:pPr>
        <w:pStyle w:val="a"/>
        <w:numPr>
          <w:ilvl w:val="0"/>
          <w:numId w:val="25"/>
        </w:numPr>
        <w:ind w:firstLineChars="0"/>
        <w:rPr>
          <w:lang w:eastAsia="zh-CN"/>
        </w:rPr>
      </w:pPr>
      <w:r>
        <w:rPr>
          <w:lang w:eastAsia="zh-CN"/>
        </w:rPr>
        <w:t>支持人工上传、批量导入。</w:t>
      </w:r>
    </w:p>
    <w:p w:rsidR="006B0515" w:rsidRDefault="00000000" w:rsidP="000C60B7">
      <w:pPr>
        <w:pStyle w:val="a"/>
        <w:numPr>
          <w:ilvl w:val="0"/>
          <w:numId w:val="25"/>
        </w:numPr>
        <w:ind w:firstLineChars="0"/>
        <w:rPr>
          <w:lang w:eastAsia="zh-CN"/>
        </w:rPr>
      </w:pPr>
      <w:r>
        <w:rPr>
          <w:lang w:eastAsia="zh-CN"/>
        </w:rPr>
        <w:t>支持检索结果溯源，确保生成内容可追踪。</w:t>
      </w:r>
    </w:p>
    <w:p w:rsidR="006B0515" w:rsidRDefault="00000000">
      <w:pPr>
        <w:ind w:firstLine="420"/>
      </w:pPr>
      <w:proofErr w:type="spellStart"/>
      <w:r>
        <w:t>输入</w:t>
      </w:r>
      <w:proofErr w:type="spellEnd"/>
      <w:r>
        <w:t>：</w:t>
      </w:r>
    </w:p>
    <w:p w:rsidR="006B0515" w:rsidRDefault="00000000" w:rsidP="000C60B7">
      <w:pPr>
        <w:pStyle w:val="a"/>
        <w:numPr>
          <w:ilvl w:val="0"/>
          <w:numId w:val="26"/>
        </w:numPr>
        <w:ind w:firstLineChars="0"/>
        <w:rPr>
          <w:lang w:eastAsia="zh-CN"/>
        </w:rPr>
      </w:pPr>
      <w:r>
        <w:rPr>
          <w:lang w:eastAsia="zh-CN"/>
        </w:rPr>
        <w:t>企业现有资质文件、历史标书、项目案例、产品参数、报价规则、制度模板等资料。</w:t>
      </w:r>
    </w:p>
    <w:p w:rsidR="006B0515" w:rsidRDefault="00000000" w:rsidP="000C60B7">
      <w:pPr>
        <w:pStyle w:val="a"/>
        <w:numPr>
          <w:ilvl w:val="0"/>
          <w:numId w:val="26"/>
        </w:numPr>
        <w:ind w:firstLineChars="0"/>
        <w:rPr>
          <w:lang w:eastAsia="zh-CN"/>
        </w:rPr>
      </w:pPr>
      <w:r>
        <w:rPr>
          <w:lang w:eastAsia="zh-CN"/>
        </w:rPr>
        <w:t>文档标签、分类规则、权限角色、版本规则。</w:t>
      </w:r>
    </w:p>
    <w:p w:rsidR="006B0515" w:rsidRDefault="00000000" w:rsidP="000C60B7">
      <w:pPr>
        <w:pStyle w:val="a"/>
        <w:numPr>
          <w:ilvl w:val="0"/>
          <w:numId w:val="26"/>
        </w:numPr>
        <w:ind w:firstLineChars="0"/>
        <w:rPr>
          <w:lang w:eastAsia="zh-CN"/>
        </w:rPr>
      </w:pPr>
      <w:r>
        <w:rPr>
          <w:lang w:eastAsia="zh-CN"/>
        </w:rPr>
        <w:t>业务人员导入或维护的新增知识内容。</w:t>
      </w:r>
    </w:p>
    <w:p w:rsidR="006B0515" w:rsidRDefault="00000000">
      <w:pPr>
        <w:ind w:firstLine="420"/>
      </w:pPr>
      <w:proofErr w:type="spellStart"/>
      <w:r>
        <w:t>输出</w:t>
      </w:r>
      <w:proofErr w:type="spellEnd"/>
      <w:r>
        <w:t>：</w:t>
      </w:r>
    </w:p>
    <w:p w:rsidR="006B0515" w:rsidRDefault="00000000" w:rsidP="000C60B7">
      <w:pPr>
        <w:pStyle w:val="a"/>
        <w:numPr>
          <w:ilvl w:val="0"/>
          <w:numId w:val="27"/>
        </w:numPr>
        <w:ind w:firstLineChars="0"/>
        <w:rPr>
          <w:lang w:eastAsia="zh-CN"/>
        </w:rPr>
      </w:pPr>
      <w:r>
        <w:rPr>
          <w:lang w:eastAsia="zh-CN"/>
        </w:rPr>
        <w:t>可检索、可追溯、可授权访问的企业投标知识库。</w:t>
      </w:r>
    </w:p>
    <w:p w:rsidR="006B0515" w:rsidRDefault="00000000" w:rsidP="000C60B7">
      <w:pPr>
        <w:pStyle w:val="a"/>
        <w:numPr>
          <w:ilvl w:val="0"/>
          <w:numId w:val="27"/>
        </w:numPr>
        <w:ind w:firstLineChars="0"/>
        <w:rPr>
          <w:lang w:eastAsia="zh-CN"/>
        </w:rPr>
      </w:pPr>
      <w:r>
        <w:rPr>
          <w:lang w:eastAsia="zh-CN"/>
        </w:rPr>
        <w:t>按资质库、模板库、案例库、参数库、报价规则库分类后的知识条目。</w:t>
      </w:r>
    </w:p>
    <w:p w:rsidR="006B0515" w:rsidRDefault="00000000" w:rsidP="000C60B7">
      <w:pPr>
        <w:pStyle w:val="a"/>
        <w:numPr>
          <w:ilvl w:val="0"/>
          <w:numId w:val="27"/>
        </w:numPr>
        <w:ind w:firstLineChars="0"/>
        <w:rPr>
          <w:lang w:eastAsia="zh-CN"/>
        </w:rPr>
      </w:pPr>
      <w:r>
        <w:rPr>
          <w:lang w:eastAsia="zh-CN"/>
        </w:rPr>
        <w:t>用于商务标、技术标生成的知识召回结果。</w:t>
      </w:r>
    </w:p>
    <w:p w:rsidR="006B0515" w:rsidRDefault="00000000">
      <w:pPr>
        <w:ind w:firstLine="420"/>
      </w:pPr>
      <w:proofErr w:type="spellStart"/>
      <w:r>
        <w:t>交付物</w:t>
      </w:r>
      <w:proofErr w:type="spellEnd"/>
      <w:r>
        <w:t>：</w:t>
      </w:r>
    </w:p>
    <w:p w:rsidR="006B0515" w:rsidRDefault="00000000" w:rsidP="000C60B7">
      <w:pPr>
        <w:pStyle w:val="a"/>
        <w:numPr>
          <w:ilvl w:val="0"/>
          <w:numId w:val="28"/>
        </w:numPr>
        <w:ind w:firstLineChars="0"/>
      </w:pPr>
      <w:r>
        <w:t>知识库管理模块。</w:t>
      </w:r>
    </w:p>
    <w:p w:rsidR="006B0515" w:rsidRDefault="00000000" w:rsidP="000C60B7">
      <w:pPr>
        <w:pStyle w:val="a"/>
        <w:numPr>
          <w:ilvl w:val="0"/>
          <w:numId w:val="28"/>
        </w:numPr>
        <w:ind w:firstLineChars="0"/>
      </w:pPr>
      <w:r>
        <w:t>知识分类与标签体系。</w:t>
      </w:r>
    </w:p>
    <w:p w:rsidR="006B0515" w:rsidRDefault="00000000" w:rsidP="000C60B7">
      <w:pPr>
        <w:pStyle w:val="a"/>
        <w:numPr>
          <w:ilvl w:val="0"/>
          <w:numId w:val="28"/>
        </w:numPr>
        <w:ind w:firstLineChars="0"/>
        <w:rPr>
          <w:lang w:eastAsia="zh-CN"/>
        </w:rPr>
      </w:pPr>
      <w:r>
        <w:rPr>
          <w:lang w:eastAsia="zh-CN"/>
        </w:rPr>
        <w:lastRenderedPageBreak/>
        <w:t>知识导入模板及初始化数据。</w:t>
      </w:r>
    </w:p>
    <w:p w:rsidR="006B0515" w:rsidRDefault="00000000" w:rsidP="000C60B7">
      <w:pPr>
        <w:pStyle w:val="a"/>
        <w:numPr>
          <w:ilvl w:val="0"/>
          <w:numId w:val="28"/>
        </w:numPr>
        <w:ind w:firstLineChars="0"/>
        <w:rPr>
          <w:lang w:eastAsia="zh-CN"/>
        </w:rPr>
      </w:pPr>
      <w:r>
        <w:rPr>
          <w:lang w:eastAsia="zh-CN"/>
        </w:rPr>
        <w:t>权限与版本管理配置说明。</w:t>
      </w:r>
    </w:p>
    <w:p w:rsidR="006B0515" w:rsidRDefault="00000000">
      <w:pPr>
        <w:ind w:firstLine="420"/>
      </w:pPr>
      <w:proofErr w:type="spellStart"/>
      <w:r>
        <w:t>交付形式</w:t>
      </w:r>
      <w:proofErr w:type="spellEnd"/>
      <w:r>
        <w:t>：</w:t>
      </w:r>
    </w:p>
    <w:p w:rsidR="006B0515" w:rsidRDefault="000C60B7" w:rsidP="000C60B7">
      <w:pPr>
        <w:pStyle w:val="a"/>
        <w:numPr>
          <w:ilvl w:val="0"/>
          <w:numId w:val="29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平台</w:t>
      </w:r>
      <w:r>
        <w:rPr>
          <w:lang w:eastAsia="zh-CN"/>
        </w:rPr>
        <w:t>内“知识库管理”页面。</w:t>
      </w:r>
    </w:p>
    <w:p w:rsidR="006B0515" w:rsidRDefault="00537406">
      <w:pPr>
        <w:pStyle w:val="21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lang w:eastAsia="zh-CN"/>
        </w:rPr>
        <w:t>时效管理模块</w:t>
      </w:r>
    </w:p>
    <w:p w:rsidR="006B0515" w:rsidRDefault="00000000">
      <w:pPr>
        <w:ind w:firstLine="420"/>
        <w:rPr>
          <w:lang w:eastAsia="zh-CN"/>
        </w:rPr>
      </w:pPr>
      <w:r>
        <w:rPr>
          <w:lang w:eastAsia="zh-CN"/>
        </w:rPr>
        <w:t>功能说明：</w:t>
      </w:r>
    </w:p>
    <w:p w:rsidR="006B0515" w:rsidRDefault="00000000" w:rsidP="000C60B7">
      <w:pPr>
        <w:pStyle w:val="a"/>
        <w:numPr>
          <w:ilvl w:val="0"/>
          <w:numId w:val="30"/>
        </w:numPr>
        <w:ind w:firstLineChars="0"/>
        <w:rPr>
          <w:lang w:eastAsia="zh-CN"/>
        </w:rPr>
      </w:pPr>
      <w:r>
        <w:rPr>
          <w:lang w:eastAsia="zh-CN"/>
        </w:rPr>
        <w:t>自动生成标书</w:t>
      </w:r>
      <w:r w:rsidR="007674E0">
        <w:rPr>
          <w:rFonts w:hint="eastAsia"/>
          <w:lang w:eastAsia="zh-CN"/>
        </w:rPr>
        <w:t>时效管理</w:t>
      </w:r>
      <w:r>
        <w:rPr>
          <w:lang w:eastAsia="zh-CN"/>
        </w:rPr>
        <w:t>清单。</w:t>
      </w:r>
    </w:p>
    <w:p w:rsidR="006B0515" w:rsidRDefault="00000000" w:rsidP="000C60B7">
      <w:pPr>
        <w:pStyle w:val="a"/>
        <w:numPr>
          <w:ilvl w:val="0"/>
          <w:numId w:val="30"/>
        </w:numPr>
        <w:ind w:firstLineChars="0"/>
        <w:rPr>
          <w:lang w:eastAsia="zh-CN"/>
        </w:rPr>
      </w:pPr>
      <w:r>
        <w:rPr>
          <w:lang w:eastAsia="zh-CN"/>
        </w:rPr>
        <w:t>对投标截止时间、材料有效期、盖章节点进行提醒。</w:t>
      </w:r>
    </w:p>
    <w:p w:rsidR="006B0515" w:rsidRDefault="00000000">
      <w:pPr>
        <w:ind w:firstLine="420"/>
      </w:pPr>
      <w:proofErr w:type="spellStart"/>
      <w:r>
        <w:t>输入</w:t>
      </w:r>
      <w:proofErr w:type="spellEnd"/>
      <w:r>
        <w:t>：</w:t>
      </w:r>
    </w:p>
    <w:p w:rsidR="006B0515" w:rsidRDefault="007674E0" w:rsidP="00B1335D">
      <w:pPr>
        <w:pStyle w:val="a"/>
        <w:numPr>
          <w:ilvl w:val="0"/>
          <w:numId w:val="31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从招标文件中提取的项</w:t>
      </w:r>
      <w:r>
        <w:rPr>
          <w:lang w:eastAsia="zh-CN"/>
        </w:rPr>
        <w:t>目基础信息、投标时间节点、材料有效期</w:t>
      </w:r>
      <w:r>
        <w:rPr>
          <w:rFonts w:hint="eastAsia"/>
          <w:lang w:eastAsia="zh-CN"/>
        </w:rPr>
        <w:t>等</w:t>
      </w:r>
      <w:r>
        <w:rPr>
          <w:lang w:eastAsia="zh-CN"/>
        </w:rPr>
        <w:t>。</w:t>
      </w:r>
    </w:p>
    <w:p w:rsidR="006B0515" w:rsidRDefault="00000000">
      <w:pPr>
        <w:ind w:firstLine="420"/>
      </w:pPr>
      <w:proofErr w:type="spellStart"/>
      <w:r>
        <w:t>输出</w:t>
      </w:r>
      <w:proofErr w:type="spellEnd"/>
      <w:r>
        <w:t>：</w:t>
      </w:r>
    </w:p>
    <w:p w:rsidR="006B0515" w:rsidRDefault="00000000" w:rsidP="00B1335D">
      <w:pPr>
        <w:pStyle w:val="a"/>
        <w:numPr>
          <w:ilvl w:val="0"/>
          <w:numId w:val="32"/>
        </w:numPr>
        <w:ind w:firstLineChars="0"/>
        <w:rPr>
          <w:lang w:eastAsia="zh-CN"/>
        </w:rPr>
      </w:pPr>
      <w:r>
        <w:rPr>
          <w:lang w:eastAsia="zh-CN"/>
        </w:rPr>
        <w:t>到期提醒、逾期预警、待补充事项清单。</w:t>
      </w:r>
    </w:p>
    <w:p w:rsidR="006B0515" w:rsidRDefault="00000000">
      <w:pPr>
        <w:ind w:firstLine="420"/>
      </w:pPr>
      <w:proofErr w:type="spellStart"/>
      <w:r>
        <w:t>交付物</w:t>
      </w:r>
      <w:proofErr w:type="spellEnd"/>
      <w:r>
        <w:t>：</w:t>
      </w:r>
    </w:p>
    <w:p w:rsidR="006B0515" w:rsidRDefault="00000000" w:rsidP="00B1335D">
      <w:pPr>
        <w:pStyle w:val="a"/>
        <w:numPr>
          <w:ilvl w:val="0"/>
          <w:numId w:val="33"/>
        </w:numPr>
        <w:ind w:firstLineChars="0"/>
      </w:pPr>
      <w:proofErr w:type="spellStart"/>
      <w:r>
        <w:t>时效管理模块</w:t>
      </w:r>
      <w:proofErr w:type="spellEnd"/>
      <w:r>
        <w:t>。</w:t>
      </w:r>
    </w:p>
    <w:p w:rsidR="006B0515" w:rsidRDefault="00000000" w:rsidP="00B1335D">
      <w:pPr>
        <w:pStyle w:val="a"/>
        <w:numPr>
          <w:ilvl w:val="0"/>
          <w:numId w:val="33"/>
        </w:numPr>
        <w:ind w:firstLineChars="0"/>
      </w:pPr>
      <w:r>
        <w:t>提醒规则配置。</w:t>
      </w:r>
    </w:p>
    <w:p w:rsidR="006B0515" w:rsidRDefault="00000000">
      <w:pPr>
        <w:ind w:firstLine="420"/>
      </w:pPr>
      <w:proofErr w:type="spellStart"/>
      <w:r>
        <w:t>交付形式</w:t>
      </w:r>
      <w:proofErr w:type="spellEnd"/>
      <w:r>
        <w:t>：</w:t>
      </w:r>
    </w:p>
    <w:p w:rsidR="006B0515" w:rsidRDefault="007D1D0C" w:rsidP="00B1335D">
      <w:pPr>
        <w:pStyle w:val="a"/>
        <w:numPr>
          <w:ilvl w:val="0"/>
          <w:numId w:val="34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应用</w:t>
      </w:r>
      <w:r>
        <w:rPr>
          <w:lang w:eastAsia="zh-CN"/>
        </w:rPr>
        <w:t>内时间节点提醒页面。</w:t>
      </w:r>
    </w:p>
    <w:p w:rsidR="006B0515" w:rsidRDefault="00537406">
      <w:pPr>
        <w:pStyle w:val="21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>.</w:t>
      </w:r>
      <w:r>
        <w:rPr>
          <w:rFonts w:hint="eastAsia"/>
          <w:lang w:eastAsia="zh-CN"/>
        </w:rPr>
        <w:t>5</w:t>
      </w:r>
      <w:r>
        <w:rPr>
          <w:lang w:eastAsia="zh-CN"/>
        </w:rPr>
        <w:t xml:space="preserve"> </w:t>
      </w:r>
      <w:r>
        <w:rPr>
          <w:lang w:eastAsia="zh-CN"/>
        </w:rPr>
        <w:t>预览与导出模块</w:t>
      </w:r>
    </w:p>
    <w:p w:rsidR="006B0515" w:rsidRDefault="00000000">
      <w:pPr>
        <w:ind w:firstLine="420"/>
        <w:rPr>
          <w:lang w:eastAsia="zh-CN"/>
        </w:rPr>
      </w:pPr>
      <w:r>
        <w:rPr>
          <w:lang w:eastAsia="zh-CN"/>
        </w:rPr>
        <w:t>功能说明：</w:t>
      </w:r>
    </w:p>
    <w:p w:rsidR="006B0515" w:rsidRDefault="007D1D0C" w:rsidP="00447D1A">
      <w:pPr>
        <w:pStyle w:val="a"/>
        <w:numPr>
          <w:ilvl w:val="0"/>
          <w:numId w:val="3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生成word文件，</w:t>
      </w:r>
      <w:r w:rsidR="00447D1A">
        <w:rPr>
          <w:lang w:eastAsia="zh-CN"/>
        </w:rPr>
        <w:t>保留章节编号、目录层级和基础</w:t>
      </w:r>
      <w:r>
        <w:rPr>
          <w:rFonts w:hint="eastAsia"/>
          <w:lang w:eastAsia="zh-CN"/>
        </w:rPr>
        <w:t>排版</w:t>
      </w:r>
      <w:r w:rsidR="00447D1A">
        <w:rPr>
          <w:lang w:eastAsia="zh-CN"/>
        </w:rPr>
        <w:t>样式</w:t>
      </w:r>
      <w:r>
        <w:rPr>
          <w:lang w:eastAsia="zh-CN"/>
        </w:rPr>
        <w:t>。</w:t>
      </w:r>
    </w:p>
    <w:p w:rsidR="00E1297D" w:rsidRDefault="00E1297D" w:rsidP="00E1297D">
      <w:pPr>
        <w:pStyle w:val="a"/>
        <w:numPr>
          <w:ilvl w:val="0"/>
          <w:numId w:val="36"/>
        </w:numPr>
        <w:ind w:firstLineChars="0"/>
        <w:rPr>
          <w:lang w:eastAsia="zh-CN"/>
        </w:rPr>
      </w:pPr>
      <w:r>
        <w:rPr>
          <w:lang w:eastAsia="zh-CN"/>
        </w:rPr>
        <w:t>支持导出前完整性检查。</w:t>
      </w:r>
    </w:p>
    <w:p w:rsidR="00447D1A" w:rsidRDefault="007D1D0C" w:rsidP="00447D1A">
      <w:pPr>
        <w:pStyle w:val="a"/>
        <w:numPr>
          <w:ilvl w:val="0"/>
          <w:numId w:val="3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具有W</w:t>
      </w:r>
      <w:r>
        <w:rPr>
          <w:lang w:eastAsia="zh-CN"/>
        </w:rPr>
        <w:t>ord</w:t>
      </w:r>
      <w:r w:rsidR="00E1297D">
        <w:rPr>
          <w:rFonts w:hint="eastAsia"/>
          <w:lang w:eastAsia="zh-CN"/>
        </w:rPr>
        <w:t>在线预览和</w:t>
      </w:r>
      <w:r>
        <w:rPr>
          <w:lang w:eastAsia="zh-CN"/>
        </w:rPr>
        <w:t>导出</w:t>
      </w:r>
      <w:r w:rsidR="00E1297D">
        <w:rPr>
          <w:rFonts w:hint="eastAsia"/>
          <w:lang w:eastAsia="zh-CN"/>
        </w:rPr>
        <w:t>功能</w:t>
      </w:r>
      <w:r w:rsidR="00447D1A">
        <w:rPr>
          <w:rFonts w:hint="eastAsia"/>
          <w:lang w:eastAsia="zh-CN"/>
        </w:rPr>
        <w:t>。</w:t>
      </w:r>
    </w:p>
    <w:p w:rsidR="006B0515" w:rsidRDefault="00000000">
      <w:pPr>
        <w:ind w:firstLine="420"/>
      </w:pPr>
      <w:proofErr w:type="spellStart"/>
      <w:r>
        <w:t>输入</w:t>
      </w:r>
      <w:proofErr w:type="spellEnd"/>
      <w:r>
        <w:t>：</w:t>
      </w:r>
    </w:p>
    <w:p w:rsidR="006B0515" w:rsidRDefault="00000000" w:rsidP="00447D1A">
      <w:pPr>
        <w:pStyle w:val="a"/>
        <w:numPr>
          <w:ilvl w:val="0"/>
          <w:numId w:val="38"/>
        </w:numPr>
        <w:ind w:firstLineChars="0"/>
        <w:rPr>
          <w:lang w:eastAsia="zh-CN"/>
        </w:rPr>
      </w:pPr>
      <w:r>
        <w:rPr>
          <w:lang w:eastAsia="zh-CN"/>
        </w:rPr>
        <w:t>商务标、技术标各模块生成的内容结果。</w:t>
      </w:r>
    </w:p>
    <w:p w:rsidR="006B0515" w:rsidRDefault="00000000" w:rsidP="00447D1A">
      <w:pPr>
        <w:pStyle w:val="a"/>
        <w:numPr>
          <w:ilvl w:val="0"/>
          <w:numId w:val="38"/>
        </w:numPr>
        <w:ind w:firstLineChars="0"/>
        <w:rPr>
          <w:lang w:eastAsia="zh-CN"/>
        </w:rPr>
      </w:pPr>
      <w:r>
        <w:rPr>
          <w:lang w:eastAsia="zh-CN"/>
        </w:rPr>
        <w:t>模板样式、章节编号规则、导出格式规则。</w:t>
      </w:r>
    </w:p>
    <w:p w:rsidR="006B0515" w:rsidRDefault="00000000">
      <w:pPr>
        <w:ind w:firstLine="420"/>
      </w:pPr>
      <w:proofErr w:type="spellStart"/>
      <w:r>
        <w:lastRenderedPageBreak/>
        <w:t>输出</w:t>
      </w:r>
      <w:proofErr w:type="spellEnd"/>
      <w:r>
        <w:t>：</w:t>
      </w:r>
    </w:p>
    <w:p w:rsidR="006B0515" w:rsidRDefault="00000000" w:rsidP="00447D1A">
      <w:pPr>
        <w:pStyle w:val="a"/>
        <w:numPr>
          <w:ilvl w:val="0"/>
          <w:numId w:val="37"/>
        </w:numPr>
        <w:ind w:firstLineChars="0"/>
        <w:rPr>
          <w:lang w:eastAsia="zh-CN"/>
        </w:rPr>
      </w:pPr>
      <w:r>
        <w:rPr>
          <w:lang w:eastAsia="zh-CN"/>
        </w:rPr>
        <w:t>可在线预览的完整标书内容。</w:t>
      </w:r>
    </w:p>
    <w:p w:rsidR="006B0515" w:rsidRDefault="00000000" w:rsidP="00447D1A">
      <w:pPr>
        <w:pStyle w:val="a"/>
        <w:numPr>
          <w:ilvl w:val="0"/>
          <w:numId w:val="37"/>
        </w:numPr>
        <w:ind w:firstLineChars="0"/>
        <w:rPr>
          <w:lang w:eastAsia="zh-CN"/>
        </w:rPr>
      </w:pPr>
      <w:r>
        <w:rPr>
          <w:lang w:eastAsia="zh-CN"/>
        </w:rPr>
        <w:t>可导出的Word文档及相关附表。</w:t>
      </w:r>
    </w:p>
    <w:p w:rsidR="006B0515" w:rsidRDefault="00000000" w:rsidP="00447D1A">
      <w:pPr>
        <w:pStyle w:val="a"/>
        <w:numPr>
          <w:ilvl w:val="0"/>
          <w:numId w:val="37"/>
        </w:numPr>
        <w:ind w:firstLineChars="0"/>
        <w:rPr>
          <w:lang w:eastAsia="zh-CN"/>
        </w:rPr>
      </w:pPr>
      <w:r>
        <w:rPr>
          <w:lang w:eastAsia="zh-CN"/>
        </w:rPr>
        <w:t>导出前完整性检查结果和版本归档信息。</w:t>
      </w:r>
    </w:p>
    <w:p w:rsidR="006B0515" w:rsidRDefault="00000000">
      <w:pPr>
        <w:ind w:firstLine="420"/>
      </w:pPr>
      <w:proofErr w:type="spellStart"/>
      <w:r>
        <w:t>交付物</w:t>
      </w:r>
      <w:proofErr w:type="spellEnd"/>
      <w:r>
        <w:t>：</w:t>
      </w:r>
    </w:p>
    <w:p w:rsidR="006B0515" w:rsidRDefault="00000000">
      <w:pPr>
        <w:pStyle w:val="a"/>
      </w:pPr>
      <w:r>
        <w:t>在线预览与导出模块。</w:t>
      </w:r>
    </w:p>
    <w:p w:rsidR="006B0515" w:rsidRDefault="00000000">
      <w:pPr>
        <w:pStyle w:val="a"/>
      </w:pPr>
      <w:r>
        <w:t>Word导出模板。</w:t>
      </w:r>
    </w:p>
    <w:p w:rsidR="006B0515" w:rsidRDefault="00000000">
      <w:pPr>
        <w:pStyle w:val="a"/>
      </w:pPr>
      <w:r>
        <w:t>导出检查规则。</w:t>
      </w:r>
    </w:p>
    <w:p w:rsidR="006B0515" w:rsidRDefault="00000000">
      <w:pPr>
        <w:pStyle w:val="a"/>
      </w:pPr>
      <w:r>
        <w:t>版本归档结果。</w:t>
      </w:r>
    </w:p>
    <w:p w:rsidR="006B0515" w:rsidRDefault="00000000">
      <w:pPr>
        <w:ind w:firstLine="420"/>
      </w:pPr>
      <w:r>
        <w:t>交付形式：</w:t>
      </w:r>
    </w:p>
    <w:p w:rsidR="006B0515" w:rsidRDefault="00E1297D">
      <w:pPr>
        <w:pStyle w:val="a"/>
        <w:rPr>
          <w:lang w:eastAsia="zh-CN"/>
        </w:rPr>
      </w:pPr>
      <w:r>
        <w:rPr>
          <w:rFonts w:hint="eastAsia"/>
          <w:lang w:eastAsia="zh-CN"/>
        </w:rPr>
        <w:t>应用</w:t>
      </w:r>
      <w:r>
        <w:rPr>
          <w:lang w:eastAsia="zh-CN"/>
        </w:rPr>
        <w:t>内“预览与导出”页面。</w:t>
      </w:r>
    </w:p>
    <w:p w:rsidR="006B0515" w:rsidRDefault="00000000">
      <w:pPr>
        <w:pStyle w:val="a"/>
        <w:rPr>
          <w:lang w:eastAsia="zh-CN"/>
        </w:rPr>
      </w:pPr>
      <w:r>
        <w:rPr>
          <w:lang w:eastAsia="zh-CN"/>
        </w:rPr>
        <w:t>Word文档、附表、清单等文件下载产物。</w:t>
      </w:r>
    </w:p>
    <w:p w:rsidR="006B0515" w:rsidRDefault="00537406">
      <w:pPr>
        <w:pStyle w:val="1"/>
        <w:spacing w:before="200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lang w:eastAsia="zh-CN"/>
        </w:rPr>
        <w:t xml:space="preserve">. </w:t>
      </w:r>
      <w:r>
        <w:rPr>
          <w:rFonts w:ascii="Microsoft YaHei" w:eastAsia="Microsoft YaHei" w:hAnsi="Microsoft YaHei" w:cs="Microsoft YaHei" w:hint="eastAsia"/>
          <w:lang w:eastAsia="zh-CN"/>
        </w:rPr>
        <w:t>实</w:t>
      </w:r>
      <w:r>
        <w:rPr>
          <w:lang w:eastAsia="zh-CN"/>
        </w:rPr>
        <w:t>施主</w:t>
      </w:r>
      <w:r>
        <w:rPr>
          <w:rFonts w:ascii="Microsoft YaHei" w:eastAsia="Microsoft YaHei" w:hAnsi="Microsoft YaHei" w:cs="Microsoft YaHei" w:hint="eastAsia"/>
          <w:lang w:eastAsia="zh-CN"/>
        </w:rPr>
        <w:t>计</w:t>
      </w:r>
      <w:r>
        <w:rPr>
          <w:lang w:eastAsia="zh-CN"/>
        </w:rPr>
        <w:t>划</w:t>
      </w:r>
    </w:p>
    <w:p w:rsidR="006B0515" w:rsidRDefault="00537406">
      <w:pPr>
        <w:pStyle w:val="21"/>
        <w:rPr>
          <w:lang w:eastAsia="zh-CN"/>
        </w:rPr>
      </w:pPr>
      <w:r>
        <w:rPr>
          <w:rFonts w:hint="eastAsia"/>
          <w:lang w:eastAsia="zh-CN"/>
        </w:rPr>
        <w:t>5</w:t>
      </w:r>
      <w:r>
        <w:rPr>
          <w:lang w:eastAsia="zh-CN"/>
        </w:rPr>
        <w:t xml:space="preserve">.1 </w:t>
      </w:r>
      <w:r>
        <w:rPr>
          <w:lang w:eastAsia="zh-CN"/>
        </w:rPr>
        <w:t>总体节奏</w:t>
      </w:r>
    </w:p>
    <w:p w:rsidR="006B0515" w:rsidRDefault="00000000">
      <w:pPr>
        <w:ind w:firstLine="420"/>
        <w:rPr>
          <w:lang w:eastAsia="zh-CN"/>
        </w:rPr>
      </w:pPr>
      <w:r>
        <w:rPr>
          <w:lang w:eastAsia="zh-CN"/>
        </w:rPr>
        <w:t>项目按“启动准备、需求蓝图、系统搭建、联调测试、试运行验收”五个阶段推进。</w:t>
      </w:r>
    </w:p>
    <w:p w:rsidR="006B0515" w:rsidRDefault="00537406">
      <w:pPr>
        <w:pStyle w:val="21"/>
      </w:pPr>
      <w:r>
        <w:rPr>
          <w:rFonts w:hint="eastAsia"/>
          <w:lang w:eastAsia="zh-CN"/>
        </w:rPr>
        <w:t>5</w:t>
      </w:r>
      <w:r>
        <w:t xml:space="preserve">.2 </w:t>
      </w:r>
      <w:proofErr w:type="spellStart"/>
      <w:r>
        <w:t>每日计划</w:t>
      </w:r>
      <w:proofErr w:type="spellEnd"/>
    </w:p>
    <w:tbl>
      <w:tblPr>
        <w:tblStyle w:val="aff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6B0515" w:rsidTr="00B30571">
        <w:tc>
          <w:tcPr>
            <w:tcW w:w="2161" w:type="dxa"/>
          </w:tcPr>
          <w:p w:rsidR="006B0515" w:rsidRDefault="00000000">
            <w:pPr>
              <w:spacing w:after="0"/>
            </w:pPr>
            <w:r>
              <w:t>天数</w:t>
            </w:r>
          </w:p>
        </w:tc>
        <w:tc>
          <w:tcPr>
            <w:tcW w:w="2161" w:type="dxa"/>
          </w:tcPr>
          <w:p w:rsidR="006B0515" w:rsidRDefault="00000000">
            <w:pPr>
              <w:spacing w:after="0"/>
            </w:pPr>
            <w:r>
              <w:t>阶段</w:t>
            </w:r>
          </w:p>
        </w:tc>
        <w:tc>
          <w:tcPr>
            <w:tcW w:w="2161" w:type="dxa"/>
          </w:tcPr>
          <w:p w:rsidR="006B0515" w:rsidRDefault="00000000">
            <w:pPr>
              <w:spacing w:after="0"/>
            </w:pPr>
            <w:r>
              <w:t>主要工作</w:t>
            </w:r>
          </w:p>
        </w:tc>
        <w:tc>
          <w:tcPr>
            <w:tcW w:w="2161" w:type="dxa"/>
          </w:tcPr>
          <w:p w:rsidR="006B0515" w:rsidRDefault="00000000">
            <w:pPr>
              <w:spacing w:after="0"/>
            </w:pPr>
            <w:r>
              <w:t>交付物</w:t>
            </w:r>
          </w:p>
        </w:tc>
      </w:tr>
      <w:tr w:rsidR="006B0515" w:rsidTr="00B30571">
        <w:tc>
          <w:tcPr>
            <w:tcW w:w="2161" w:type="dxa"/>
          </w:tcPr>
          <w:p w:rsidR="006B0515" w:rsidRDefault="00B1335D">
            <w:pPr>
              <w:spacing w:after="0"/>
              <w:rPr>
                <w:lang w:eastAsia="zh-CN"/>
              </w:rPr>
            </w:pPr>
            <w:bookmarkStart w:id="1" w:name="_Hlk227336805"/>
            <w:r>
              <w:rPr>
                <w:rFonts w:hint="eastAsia"/>
                <w:lang w:eastAsia="zh-CN"/>
              </w:rPr>
              <w:t>4月14</w:t>
            </w:r>
            <w:r w:rsidR="009F32DC">
              <w:rPr>
                <w:rFonts w:hint="eastAsia"/>
                <w:lang w:eastAsia="zh-CN"/>
              </w:rPr>
              <w:t>日</w:t>
            </w:r>
            <w:bookmarkEnd w:id="1"/>
          </w:p>
        </w:tc>
        <w:tc>
          <w:tcPr>
            <w:tcW w:w="2161" w:type="dxa"/>
          </w:tcPr>
          <w:p w:rsidR="006B0515" w:rsidRDefault="00000000">
            <w:pPr>
              <w:spacing w:after="0"/>
            </w:pPr>
            <w:proofErr w:type="spellStart"/>
            <w:r>
              <w:t>项目启动</w:t>
            </w:r>
            <w:proofErr w:type="spellEnd"/>
          </w:p>
        </w:tc>
        <w:tc>
          <w:tcPr>
            <w:tcW w:w="2161" w:type="dxa"/>
          </w:tcPr>
          <w:p w:rsidR="006B0515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启动会、明确范围、确认样本文档、锁定接口人和验收口径</w:t>
            </w:r>
          </w:p>
        </w:tc>
        <w:tc>
          <w:tcPr>
            <w:tcW w:w="2161" w:type="dxa"/>
          </w:tcPr>
          <w:p w:rsidR="006B0515" w:rsidRDefault="00000000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项目启动纪要、实施计划V1</w:t>
            </w:r>
          </w:p>
        </w:tc>
      </w:tr>
      <w:tr w:rsidR="009F32DC" w:rsidTr="00B30571">
        <w:tc>
          <w:tcPr>
            <w:tcW w:w="2161" w:type="dxa"/>
          </w:tcPr>
          <w:p w:rsidR="009F32DC" w:rsidRDefault="009F32DC" w:rsidP="009F32DC">
            <w:r w:rsidRPr="007051EA">
              <w:rPr>
                <w:rFonts w:hint="eastAsia"/>
                <w:lang w:eastAsia="zh-CN"/>
              </w:rPr>
              <w:t>4月1</w:t>
            </w:r>
            <w:r>
              <w:rPr>
                <w:rFonts w:hint="eastAsia"/>
                <w:lang w:eastAsia="zh-CN"/>
              </w:rPr>
              <w:t>5</w:t>
            </w:r>
            <w:r w:rsidRPr="007051EA">
              <w:rPr>
                <w:rFonts w:hint="eastAsia"/>
                <w:lang w:eastAsia="zh-CN"/>
              </w:rPr>
              <w:t>日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需求调研</w:t>
            </w:r>
            <w:proofErr w:type="spellEnd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梳理商务标、技术标、价格标现行流程，收集模板和痛点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需求调研纪要、资料清单</w:t>
            </w:r>
          </w:p>
        </w:tc>
      </w:tr>
      <w:tr w:rsidR="009F32DC" w:rsidTr="00B30571">
        <w:tc>
          <w:tcPr>
            <w:tcW w:w="2161" w:type="dxa"/>
          </w:tcPr>
          <w:p w:rsidR="009F32DC" w:rsidRDefault="009F32DC" w:rsidP="009F32DC">
            <w:bookmarkStart w:id="2" w:name="_Hlk227364468"/>
            <w:r w:rsidRPr="007051EA">
              <w:rPr>
                <w:rFonts w:hint="eastAsia"/>
                <w:lang w:eastAsia="zh-CN"/>
              </w:rPr>
              <w:t>4月1</w:t>
            </w:r>
            <w:r>
              <w:rPr>
                <w:rFonts w:hint="eastAsia"/>
                <w:lang w:eastAsia="zh-CN"/>
              </w:rPr>
              <w:t>6</w:t>
            </w:r>
            <w:r w:rsidRPr="007051EA">
              <w:rPr>
                <w:rFonts w:hint="eastAsia"/>
                <w:lang w:eastAsia="zh-CN"/>
              </w:rPr>
              <w:t>日</w:t>
            </w:r>
            <w:bookmarkEnd w:id="2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蓝图确认</w:t>
            </w:r>
            <w:proofErr w:type="spellEnd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明确一期范围、页面原型、流程图、字段</w:t>
            </w:r>
            <w:r>
              <w:rPr>
                <w:lang w:eastAsia="zh-CN"/>
              </w:rPr>
              <w:lastRenderedPageBreak/>
              <w:t>模型、知识库分类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lastRenderedPageBreak/>
              <w:t>蓝图方案、字段字典</w:t>
            </w:r>
            <w:proofErr w:type="spellEnd"/>
          </w:p>
        </w:tc>
      </w:tr>
      <w:tr w:rsidR="009F32DC" w:rsidTr="00B30571">
        <w:tc>
          <w:tcPr>
            <w:tcW w:w="2161" w:type="dxa"/>
          </w:tcPr>
          <w:p w:rsidR="009F32DC" w:rsidRDefault="009F32DC" w:rsidP="009F32DC">
            <w:r w:rsidRPr="007051EA">
              <w:rPr>
                <w:rFonts w:hint="eastAsia"/>
                <w:lang w:eastAsia="zh-CN"/>
              </w:rPr>
              <w:t>4月1</w:t>
            </w:r>
            <w:r>
              <w:rPr>
                <w:rFonts w:hint="eastAsia"/>
                <w:lang w:eastAsia="zh-CN"/>
              </w:rPr>
              <w:t>7</w:t>
            </w:r>
            <w:r w:rsidRPr="007051EA">
              <w:rPr>
                <w:rFonts w:hint="eastAsia"/>
                <w:lang w:eastAsia="zh-CN"/>
              </w:rPr>
              <w:t>日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核心开发</w:t>
            </w:r>
            <w:proofErr w:type="spellEnd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完成招标解析模块和基础项目工作台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解析模块初版</w:t>
            </w:r>
            <w:proofErr w:type="spellEnd"/>
          </w:p>
        </w:tc>
      </w:tr>
      <w:tr w:rsidR="009F32DC" w:rsidTr="00B30571">
        <w:tc>
          <w:tcPr>
            <w:tcW w:w="2161" w:type="dxa"/>
          </w:tcPr>
          <w:p w:rsidR="009F32DC" w:rsidRDefault="009F32DC" w:rsidP="009F32DC">
            <w:r w:rsidRPr="007051EA">
              <w:rPr>
                <w:rFonts w:hint="eastAsia"/>
                <w:lang w:eastAsia="zh-CN"/>
              </w:rPr>
              <w:t>4月1</w:t>
            </w:r>
            <w:r>
              <w:rPr>
                <w:rFonts w:hint="eastAsia"/>
                <w:lang w:eastAsia="zh-CN"/>
              </w:rPr>
              <w:t>8</w:t>
            </w:r>
            <w:r w:rsidRPr="007051EA">
              <w:rPr>
                <w:rFonts w:hint="eastAsia"/>
                <w:lang w:eastAsia="zh-CN"/>
              </w:rPr>
              <w:t>日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核心开发</w:t>
            </w:r>
            <w:proofErr w:type="spellEnd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完成需求提取模块、知识库导入模块初版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知识库初版、提取模块初版</w:t>
            </w:r>
          </w:p>
        </w:tc>
      </w:tr>
      <w:tr w:rsidR="009F32DC" w:rsidTr="00B30571">
        <w:tc>
          <w:tcPr>
            <w:tcW w:w="2161" w:type="dxa"/>
          </w:tcPr>
          <w:p w:rsidR="009F32DC" w:rsidRDefault="009F32DC" w:rsidP="009F32DC">
            <w:bookmarkStart w:id="3" w:name="_Hlk227364480"/>
            <w:r w:rsidRPr="007051EA">
              <w:rPr>
                <w:rFonts w:hint="eastAsia"/>
                <w:lang w:eastAsia="zh-CN"/>
              </w:rPr>
              <w:t>4月1</w:t>
            </w:r>
            <w:r>
              <w:rPr>
                <w:rFonts w:hint="eastAsia"/>
                <w:lang w:eastAsia="zh-CN"/>
              </w:rPr>
              <w:t>9</w:t>
            </w:r>
            <w:r w:rsidRPr="007051EA">
              <w:rPr>
                <w:rFonts w:hint="eastAsia"/>
                <w:lang w:eastAsia="zh-CN"/>
              </w:rPr>
              <w:t>日</w:t>
            </w:r>
            <w:bookmarkEnd w:id="3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核心开发</w:t>
            </w:r>
            <w:proofErr w:type="spellEnd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完成商务标生成模块初版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bookmarkStart w:id="4" w:name="_Hlk227397285"/>
            <w:proofErr w:type="spellStart"/>
            <w:r>
              <w:t>商务标生成初版</w:t>
            </w:r>
            <w:bookmarkEnd w:id="4"/>
            <w:proofErr w:type="spellEnd"/>
          </w:p>
        </w:tc>
      </w:tr>
      <w:tr w:rsidR="009F32DC" w:rsidTr="00B30571">
        <w:tc>
          <w:tcPr>
            <w:tcW w:w="2161" w:type="dxa"/>
          </w:tcPr>
          <w:p w:rsidR="009F32DC" w:rsidRDefault="009F32DC" w:rsidP="009F32DC">
            <w:r w:rsidRPr="007051EA">
              <w:rPr>
                <w:rFonts w:hint="eastAsia"/>
                <w:lang w:eastAsia="zh-CN"/>
              </w:rPr>
              <w:t>4月</w:t>
            </w:r>
            <w:r>
              <w:rPr>
                <w:rFonts w:hint="eastAsia"/>
                <w:lang w:eastAsia="zh-CN"/>
              </w:rPr>
              <w:t>20</w:t>
            </w:r>
            <w:r w:rsidRPr="007051EA">
              <w:rPr>
                <w:rFonts w:hint="eastAsia"/>
                <w:lang w:eastAsia="zh-CN"/>
              </w:rPr>
              <w:t>日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核心开发</w:t>
            </w:r>
            <w:proofErr w:type="spellEnd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完成技术标生成模块初版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bookmarkStart w:id="5" w:name="_Hlk227397349"/>
            <w:proofErr w:type="spellStart"/>
            <w:r>
              <w:t>技术标</w:t>
            </w:r>
            <w:bookmarkEnd w:id="5"/>
            <w:r>
              <w:t>生成初版</w:t>
            </w:r>
            <w:proofErr w:type="spellEnd"/>
          </w:p>
        </w:tc>
      </w:tr>
      <w:tr w:rsidR="009F32DC" w:rsidTr="00B30571">
        <w:tc>
          <w:tcPr>
            <w:tcW w:w="2161" w:type="dxa"/>
          </w:tcPr>
          <w:p w:rsidR="009F32DC" w:rsidRDefault="009F32DC" w:rsidP="009F32DC">
            <w:r w:rsidRPr="007051EA">
              <w:rPr>
                <w:rFonts w:hint="eastAsia"/>
                <w:lang w:eastAsia="zh-CN"/>
              </w:rPr>
              <w:t>4月</w:t>
            </w:r>
            <w:r>
              <w:rPr>
                <w:rFonts w:hint="eastAsia"/>
                <w:lang w:eastAsia="zh-CN"/>
              </w:rPr>
              <w:t>21</w:t>
            </w:r>
            <w:r w:rsidRPr="007051EA">
              <w:rPr>
                <w:rFonts w:hint="eastAsia"/>
                <w:lang w:eastAsia="zh-CN"/>
              </w:rPr>
              <w:t>日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核心开发</w:t>
            </w:r>
            <w:proofErr w:type="spellEnd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完成价格标识别与生成模块初版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价格标生成初版</w:t>
            </w:r>
            <w:proofErr w:type="spellEnd"/>
          </w:p>
        </w:tc>
      </w:tr>
      <w:tr w:rsidR="009F32DC" w:rsidTr="00B30571">
        <w:tc>
          <w:tcPr>
            <w:tcW w:w="2161" w:type="dxa"/>
          </w:tcPr>
          <w:p w:rsidR="009F32DC" w:rsidRDefault="009F32DC" w:rsidP="009F32DC">
            <w:bookmarkStart w:id="6" w:name="_Hlk227364506"/>
            <w:r w:rsidRPr="007051EA">
              <w:rPr>
                <w:rFonts w:hint="eastAsia"/>
                <w:lang w:eastAsia="zh-CN"/>
              </w:rPr>
              <w:t>4月</w:t>
            </w:r>
            <w:r>
              <w:rPr>
                <w:rFonts w:hint="eastAsia"/>
                <w:lang w:eastAsia="zh-CN"/>
              </w:rPr>
              <w:t>22</w:t>
            </w:r>
            <w:r w:rsidRPr="007051EA">
              <w:rPr>
                <w:rFonts w:hint="eastAsia"/>
                <w:lang w:eastAsia="zh-CN"/>
              </w:rPr>
              <w:t>日</w:t>
            </w:r>
            <w:bookmarkEnd w:id="6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集成联调</w:t>
            </w:r>
            <w:proofErr w:type="spellEnd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打通</w:t>
            </w:r>
            <w:r w:rsidR="00447D1A">
              <w:rPr>
                <w:rFonts w:hint="eastAsia"/>
                <w:lang w:eastAsia="zh-CN"/>
              </w:rPr>
              <w:t>整体标书</w:t>
            </w:r>
            <w:r>
              <w:rPr>
                <w:lang w:eastAsia="zh-CN"/>
              </w:rPr>
              <w:t>生成链路、项目任务流、导出能力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r>
              <w:t>联调版本V1</w:t>
            </w:r>
          </w:p>
        </w:tc>
      </w:tr>
      <w:tr w:rsidR="009F32DC" w:rsidTr="00B30571">
        <w:tc>
          <w:tcPr>
            <w:tcW w:w="2161" w:type="dxa"/>
          </w:tcPr>
          <w:p w:rsidR="009F32DC" w:rsidRDefault="009F32DC" w:rsidP="009F32DC">
            <w:bookmarkStart w:id="7" w:name="_Hlk227364526"/>
            <w:r w:rsidRPr="007051EA">
              <w:rPr>
                <w:rFonts w:hint="eastAsia"/>
                <w:lang w:eastAsia="zh-CN"/>
              </w:rPr>
              <w:t>4月</w:t>
            </w:r>
            <w:r>
              <w:rPr>
                <w:rFonts w:hint="eastAsia"/>
                <w:lang w:eastAsia="zh-CN"/>
              </w:rPr>
              <w:t>23</w:t>
            </w:r>
            <w:r w:rsidRPr="007051EA">
              <w:rPr>
                <w:rFonts w:hint="eastAsia"/>
                <w:lang w:eastAsia="zh-CN"/>
              </w:rPr>
              <w:t>日</w:t>
            </w:r>
            <w:bookmarkEnd w:id="7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测试修正</w:t>
            </w:r>
            <w:proofErr w:type="spellEnd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用真实样本进行功能测试、缺陷修复、规则调优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测试问题清单、修复版本</w:t>
            </w:r>
          </w:p>
        </w:tc>
      </w:tr>
      <w:tr w:rsidR="009F32DC" w:rsidTr="00B30571">
        <w:tc>
          <w:tcPr>
            <w:tcW w:w="2161" w:type="dxa"/>
          </w:tcPr>
          <w:p w:rsidR="009F32DC" w:rsidRDefault="009F32DC" w:rsidP="009F32DC">
            <w:r w:rsidRPr="007051EA">
              <w:rPr>
                <w:rFonts w:hint="eastAsia"/>
                <w:lang w:eastAsia="zh-CN"/>
              </w:rPr>
              <w:t>4月</w:t>
            </w:r>
            <w:r>
              <w:rPr>
                <w:rFonts w:hint="eastAsia"/>
                <w:lang w:eastAsia="zh-CN"/>
              </w:rPr>
              <w:t>24</w:t>
            </w:r>
            <w:r w:rsidRPr="007051EA">
              <w:rPr>
                <w:rFonts w:hint="eastAsia"/>
                <w:lang w:eastAsia="zh-CN"/>
              </w:rPr>
              <w:t>日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用户验证</w:t>
            </w:r>
            <w:proofErr w:type="spellEnd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组织业务用户试用，收集问题并修正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proofErr w:type="spellStart"/>
            <w:r>
              <w:t>试用反馈记录</w:t>
            </w:r>
            <w:proofErr w:type="spellEnd"/>
          </w:p>
        </w:tc>
      </w:tr>
      <w:tr w:rsidR="009F32DC" w:rsidTr="00B30571">
        <w:tc>
          <w:tcPr>
            <w:tcW w:w="2161" w:type="dxa"/>
          </w:tcPr>
          <w:p w:rsidR="009F32DC" w:rsidRDefault="009F32DC" w:rsidP="009F32DC">
            <w:r w:rsidRPr="007051EA">
              <w:rPr>
                <w:rFonts w:hint="eastAsia"/>
                <w:lang w:eastAsia="zh-CN"/>
              </w:rPr>
              <w:t>4月</w:t>
            </w:r>
            <w:r>
              <w:rPr>
                <w:rFonts w:hint="eastAsia"/>
                <w:lang w:eastAsia="zh-CN"/>
              </w:rPr>
              <w:t>25</w:t>
            </w:r>
            <w:r w:rsidRPr="007051EA">
              <w:rPr>
                <w:rFonts w:hint="eastAsia"/>
                <w:lang w:eastAsia="zh-CN"/>
              </w:rPr>
              <w:t>日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培训与试运行</w:t>
            </w:r>
            <w:proofErr w:type="spellEnd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完成管理员培训、用户培训、试运行支持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培训材料、试运行记录</w:t>
            </w:r>
          </w:p>
        </w:tc>
      </w:tr>
      <w:tr w:rsidR="009F32DC" w:rsidTr="00B30571">
        <w:tc>
          <w:tcPr>
            <w:tcW w:w="2161" w:type="dxa"/>
          </w:tcPr>
          <w:p w:rsidR="009F32DC" w:rsidRDefault="009F32DC" w:rsidP="009F32DC">
            <w:bookmarkStart w:id="8" w:name="_Hlk227364532"/>
            <w:r w:rsidRPr="007051EA">
              <w:rPr>
                <w:rFonts w:hint="eastAsia"/>
                <w:lang w:eastAsia="zh-CN"/>
              </w:rPr>
              <w:t>4月</w:t>
            </w:r>
            <w:r>
              <w:rPr>
                <w:rFonts w:hint="eastAsia"/>
                <w:lang w:eastAsia="zh-CN"/>
              </w:rPr>
              <w:t>26</w:t>
            </w:r>
            <w:r w:rsidRPr="007051EA">
              <w:rPr>
                <w:rFonts w:hint="eastAsia"/>
                <w:lang w:eastAsia="zh-CN"/>
              </w:rPr>
              <w:t>日</w:t>
            </w:r>
            <w:bookmarkEnd w:id="8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</w:pPr>
            <w:proofErr w:type="spellStart"/>
            <w:r>
              <w:t>验收交付</w:t>
            </w:r>
            <w:proofErr w:type="spellEnd"/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完成交付汇报、文档交接、验收签署</w:t>
            </w:r>
          </w:p>
        </w:tc>
        <w:tc>
          <w:tcPr>
            <w:tcW w:w="2161" w:type="dxa"/>
          </w:tcPr>
          <w:p w:rsidR="009F32DC" w:rsidRDefault="009F32DC" w:rsidP="009F32DC">
            <w:pPr>
              <w:spacing w:after="0"/>
              <w:rPr>
                <w:lang w:eastAsia="zh-CN"/>
              </w:rPr>
            </w:pPr>
            <w:proofErr w:type="spellStart"/>
            <w:r>
              <w:t>验收报告、交接清单</w:t>
            </w:r>
            <w:proofErr w:type="spellEnd"/>
          </w:p>
        </w:tc>
      </w:tr>
    </w:tbl>
    <w:p w:rsidR="006B0515" w:rsidRDefault="00BB4CAA">
      <w:pPr>
        <w:pStyle w:val="21"/>
        <w:rPr>
          <w:lang w:eastAsia="zh-CN"/>
        </w:rPr>
      </w:pPr>
      <w:r>
        <w:rPr>
          <w:rFonts w:hint="eastAsia"/>
          <w:lang w:eastAsia="zh-CN"/>
        </w:rPr>
        <w:t>5</w:t>
      </w:r>
      <w:r>
        <w:t xml:space="preserve">.3 </w:t>
      </w:r>
      <w:proofErr w:type="spellStart"/>
      <w:r>
        <w:t>里程碑节点</w:t>
      </w:r>
      <w:proofErr w:type="spellEnd"/>
    </w:p>
    <w:p w:rsidR="006B0515" w:rsidRDefault="00000000" w:rsidP="00447D1A">
      <w:pPr>
        <w:pStyle w:val="a"/>
        <w:numPr>
          <w:ilvl w:val="0"/>
          <w:numId w:val="39"/>
        </w:numPr>
        <w:ind w:firstLineChars="0"/>
        <w:rPr>
          <w:lang w:eastAsia="zh-CN"/>
        </w:rPr>
      </w:pPr>
      <w:r>
        <w:rPr>
          <w:lang w:eastAsia="zh-CN"/>
        </w:rPr>
        <w:t>M1，</w:t>
      </w:r>
      <w:r w:rsidR="00447D1A" w:rsidRPr="007051EA">
        <w:rPr>
          <w:rFonts w:hint="eastAsia"/>
          <w:lang w:eastAsia="zh-CN"/>
        </w:rPr>
        <w:t>4月1</w:t>
      </w:r>
      <w:r w:rsidR="00447D1A">
        <w:rPr>
          <w:rFonts w:hint="eastAsia"/>
          <w:lang w:eastAsia="zh-CN"/>
        </w:rPr>
        <w:t>6</w:t>
      </w:r>
      <w:r w:rsidR="00447D1A" w:rsidRPr="007051EA">
        <w:rPr>
          <w:rFonts w:hint="eastAsia"/>
          <w:lang w:eastAsia="zh-CN"/>
        </w:rPr>
        <w:t>日</w:t>
      </w:r>
      <w:r>
        <w:rPr>
          <w:lang w:eastAsia="zh-CN"/>
        </w:rPr>
        <w:t>：蓝图和范围冻结。</w:t>
      </w:r>
    </w:p>
    <w:p w:rsidR="006B0515" w:rsidRDefault="00000000" w:rsidP="00447D1A">
      <w:pPr>
        <w:pStyle w:val="a"/>
        <w:numPr>
          <w:ilvl w:val="0"/>
          <w:numId w:val="39"/>
        </w:numPr>
        <w:ind w:firstLineChars="0"/>
        <w:rPr>
          <w:lang w:eastAsia="zh-CN"/>
        </w:rPr>
      </w:pPr>
      <w:r>
        <w:rPr>
          <w:lang w:eastAsia="zh-CN"/>
        </w:rPr>
        <w:t>M2，</w:t>
      </w:r>
      <w:r w:rsidR="00447D1A" w:rsidRPr="007051EA">
        <w:rPr>
          <w:rFonts w:hint="eastAsia"/>
          <w:lang w:eastAsia="zh-CN"/>
        </w:rPr>
        <w:t>4月</w:t>
      </w:r>
      <w:r w:rsidR="00E1297D">
        <w:rPr>
          <w:rFonts w:hint="eastAsia"/>
          <w:lang w:eastAsia="zh-CN"/>
        </w:rPr>
        <w:t>2</w:t>
      </w:r>
      <w:r w:rsidR="000E3819">
        <w:rPr>
          <w:rFonts w:hint="eastAsia"/>
          <w:lang w:eastAsia="zh-CN"/>
        </w:rPr>
        <w:t>0</w:t>
      </w:r>
      <w:r w:rsidR="00447D1A" w:rsidRPr="007051EA">
        <w:rPr>
          <w:rFonts w:hint="eastAsia"/>
          <w:lang w:eastAsia="zh-CN"/>
        </w:rPr>
        <w:t>日</w:t>
      </w:r>
      <w:r>
        <w:rPr>
          <w:lang w:eastAsia="zh-CN"/>
        </w:rPr>
        <w:t>：</w:t>
      </w:r>
      <w:r w:rsidR="000E3819">
        <w:rPr>
          <w:rFonts w:hint="eastAsia"/>
          <w:lang w:eastAsia="zh-CN"/>
        </w:rPr>
        <w:t>技术</w:t>
      </w:r>
      <w:r>
        <w:rPr>
          <w:lang w:eastAsia="zh-CN"/>
        </w:rPr>
        <w:t>标生成</w:t>
      </w:r>
      <w:r w:rsidR="000E3819">
        <w:rPr>
          <w:rFonts w:hint="eastAsia"/>
          <w:lang w:eastAsia="zh-CN"/>
        </w:rPr>
        <w:t>初版</w:t>
      </w:r>
      <w:r>
        <w:rPr>
          <w:lang w:eastAsia="zh-CN"/>
        </w:rPr>
        <w:t>。</w:t>
      </w:r>
    </w:p>
    <w:p w:rsidR="006B0515" w:rsidRDefault="00000000" w:rsidP="00447D1A">
      <w:pPr>
        <w:pStyle w:val="a"/>
        <w:numPr>
          <w:ilvl w:val="0"/>
          <w:numId w:val="39"/>
        </w:numPr>
        <w:ind w:firstLineChars="0"/>
        <w:rPr>
          <w:lang w:eastAsia="zh-CN"/>
        </w:rPr>
      </w:pPr>
      <w:r>
        <w:rPr>
          <w:lang w:eastAsia="zh-CN"/>
        </w:rPr>
        <w:t>M3，</w:t>
      </w:r>
      <w:r w:rsidR="00447D1A" w:rsidRPr="007051EA">
        <w:rPr>
          <w:rFonts w:hint="eastAsia"/>
          <w:lang w:eastAsia="zh-CN"/>
        </w:rPr>
        <w:t>4月</w:t>
      </w:r>
      <w:r w:rsidR="00447D1A">
        <w:rPr>
          <w:rFonts w:hint="eastAsia"/>
          <w:lang w:eastAsia="zh-CN"/>
        </w:rPr>
        <w:t>22</w:t>
      </w:r>
      <w:r w:rsidR="00447D1A" w:rsidRPr="007051EA">
        <w:rPr>
          <w:rFonts w:hint="eastAsia"/>
          <w:lang w:eastAsia="zh-CN"/>
        </w:rPr>
        <w:t>日</w:t>
      </w:r>
      <w:r>
        <w:rPr>
          <w:lang w:eastAsia="zh-CN"/>
        </w:rPr>
        <w:t>：联调贯通。</w:t>
      </w:r>
    </w:p>
    <w:p w:rsidR="006B0515" w:rsidRDefault="00000000" w:rsidP="00447D1A">
      <w:pPr>
        <w:pStyle w:val="a"/>
        <w:numPr>
          <w:ilvl w:val="0"/>
          <w:numId w:val="39"/>
        </w:numPr>
        <w:ind w:firstLineChars="0"/>
        <w:rPr>
          <w:lang w:eastAsia="zh-CN"/>
        </w:rPr>
      </w:pPr>
      <w:r>
        <w:rPr>
          <w:lang w:eastAsia="zh-CN"/>
        </w:rPr>
        <w:t>M4，</w:t>
      </w:r>
      <w:r w:rsidR="00447D1A" w:rsidRPr="007051EA">
        <w:rPr>
          <w:rFonts w:hint="eastAsia"/>
          <w:lang w:eastAsia="zh-CN"/>
        </w:rPr>
        <w:t>4月</w:t>
      </w:r>
      <w:r w:rsidR="00447D1A">
        <w:rPr>
          <w:rFonts w:hint="eastAsia"/>
          <w:lang w:eastAsia="zh-CN"/>
        </w:rPr>
        <w:t>23</w:t>
      </w:r>
      <w:r w:rsidR="00447D1A" w:rsidRPr="007051EA">
        <w:rPr>
          <w:rFonts w:hint="eastAsia"/>
          <w:lang w:eastAsia="zh-CN"/>
        </w:rPr>
        <w:t>日</w:t>
      </w:r>
      <w:r>
        <w:rPr>
          <w:lang w:eastAsia="zh-CN"/>
        </w:rPr>
        <w:t>：真实业务样本试跑通过。</w:t>
      </w:r>
    </w:p>
    <w:p w:rsidR="006B0515" w:rsidRDefault="00000000" w:rsidP="00447D1A">
      <w:pPr>
        <w:pStyle w:val="a"/>
        <w:numPr>
          <w:ilvl w:val="0"/>
          <w:numId w:val="39"/>
        </w:numPr>
        <w:ind w:firstLineChars="0"/>
        <w:rPr>
          <w:lang w:eastAsia="zh-CN"/>
        </w:rPr>
      </w:pPr>
      <w:r>
        <w:rPr>
          <w:lang w:eastAsia="zh-CN"/>
        </w:rPr>
        <w:t>M5，</w:t>
      </w:r>
      <w:r w:rsidR="00447D1A" w:rsidRPr="007051EA">
        <w:rPr>
          <w:rFonts w:hint="eastAsia"/>
          <w:lang w:eastAsia="zh-CN"/>
        </w:rPr>
        <w:t>4月</w:t>
      </w:r>
      <w:r w:rsidR="00447D1A">
        <w:rPr>
          <w:rFonts w:hint="eastAsia"/>
          <w:lang w:eastAsia="zh-CN"/>
        </w:rPr>
        <w:t>26</w:t>
      </w:r>
      <w:r w:rsidR="00447D1A" w:rsidRPr="007051EA">
        <w:rPr>
          <w:rFonts w:hint="eastAsia"/>
          <w:lang w:eastAsia="zh-CN"/>
        </w:rPr>
        <w:t>日</w:t>
      </w:r>
      <w:r>
        <w:rPr>
          <w:lang w:eastAsia="zh-CN"/>
        </w:rPr>
        <w:t>：项目验收。</w:t>
      </w:r>
    </w:p>
    <w:sectPr w:rsidR="006B0515" w:rsidSect="00034616">
      <w:pgSz w:w="12240" w:h="15840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B5ABDB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E01A09"/>
    <w:multiLevelType w:val="hybridMultilevel"/>
    <w:tmpl w:val="F31612D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DE13195"/>
    <w:multiLevelType w:val="hybridMultilevel"/>
    <w:tmpl w:val="AC0E13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22C5F9B"/>
    <w:multiLevelType w:val="hybridMultilevel"/>
    <w:tmpl w:val="F2F2DC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28C3C2E"/>
    <w:multiLevelType w:val="hybridMultilevel"/>
    <w:tmpl w:val="F22635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2EE709A"/>
    <w:multiLevelType w:val="hybridMultilevel"/>
    <w:tmpl w:val="0CDCB4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5290C6E"/>
    <w:multiLevelType w:val="hybridMultilevel"/>
    <w:tmpl w:val="FA48458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9296700"/>
    <w:multiLevelType w:val="hybridMultilevel"/>
    <w:tmpl w:val="96444A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BEB4C4D"/>
    <w:multiLevelType w:val="hybridMultilevel"/>
    <w:tmpl w:val="C6A2E3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D7B23B7"/>
    <w:multiLevelType w:val="hybridMultilevel"/>
    <w:tmpl w:val="D9BC7A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1F976A2"/>
    <w:multiLevelType w:val="hybridMultilevel"/>
    <w:tmpl w:val="F97CA3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37B6E5E"/>
    <w:multiLevelType w:val="hybridMultilevel"/>
    <w:tmpl w:val="D54C5A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4103A77"/>
    <w:multiLevelType w:val="hybridMultilevel"/>
    <w:tmpl w:val="50D6985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A1409CA"/>
    <w:multiLevelType w:val="hybridMultilevel"/>
    <w:tmpl w:val="65A62C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2C1C6E83"/>
    <w:multiLevelType w:val="hybridMultilevel"/>
    <w:tmpl w:val="D4D485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2D375967"/>
    <w:multiLevelType w:val="hybridMultilevel"/>
    <w:tmpl w:val="1C1497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2436DBA"/>
    <w:multiLevelType w:val="hybridMultilevel"/>
    <w:tmpl w:val="8C52B2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43A4DD2"/>
    <w:multiLevelType w:val="hybridMultilevel"/>
    <w:tmpl w:val="4D74C5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35A10D11"/>
    <w:multiLevelType w:val="hybridMultilevel"/>
    <w:tmpl w:val="D9D65E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8740392"/>
    <w:multiLevelType w:val="hybridMultilevel"/>
    <w:tmpl w:val="6D7228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05F48A8"/>
    <w:multiLevelType w:val="hybridMultilevel"/>
    <w:tmpl w:val="463036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1783F0C"/>
    <w:multiLevelType w:val="hybridMultilevel"/>
    <w:tmpl w:val="BD6A3D6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3C506F3"/>
    <w:multiLevelType w:val="hybridMultilevel"/>
    <w:tmpl w:val="B010F7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80E2FE6"/>
    <w:multiLevelType w:val="hybridMultilevel"/>
    <w:tmpl w:val="A57E45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8455F9A"/>
    <w:multiLevelType w:val="hybridMultilevel"/>
    <w:tmpl w:val="D7625F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8705341"/>
    <w:multiLevelType w:val="hybridMultilevel"/>
    <w:tmpl w:val="3BC444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6A0A59F9"/>
    <w:multiLevelType w:val="hybridMultilevel"/>
    <w:tmpl w:val="F08830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A841832"/>
    <w:multiLevelType w:val="hybridMultilevel"/>
    <w:tmpl w:val="E5243A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B851E68"/>
    <w:multiLevelType w:val="hybridMultilevel"/>
    <w:tmpl w:val="5E881B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F106C29"/>
    <w:multiLevelType w:val="hybridMultilevel"/>
    <w:tmpl w:val="3CFE65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5718520">
    <w:abstractNumId w:val="8"/>
  </w:num>
  <w:num w:numId="2" w16cid:durableId="981691374">
    <w:abstractNumId w:val="6"/>
  </w:num>
  <w:num w:numId="3" w16cid:durableId="565146740">
    <w:abstractNumId w:val="5"/>
  </w:num>
  <w:num w:numId="4" w16cid:durableId="1291322688">
    <w:abstractNumId w:val="4"/>
  </w:num>
  <w:num w:numId="5" w16cid:durableId="1364746573">
    <w:abstractNumId w:val="7"/>
  </w:num>
  <w:num w:numId="6" w16cid:durableId="1595211902">
    <w:abstractNumId w:val="3"/>
  </w:num>
  <w:num w:numId="7" w16cid:durableId="1692025284">
    <w:abstractNumId w:val="2"/>
  </w:num>
  <w:num w:numId="8" w16cid:durableId="52198594">
    <w:abstractNumId w:val="1"/>
  </w:num>
  <w:num w:numId="9" w16cid:durableId="328141341">
    <w:abstractNumId w:val="0"/>
  </w:num>
  <w:num w:numId="10" w16cid:durableId="128088654">
    <w:abstractNumId w:val="30"/>
  </w:num>
  <w:num w:numId="11" w16cid:durableId="651756898">
    <w:abstractNumId w:val="17"/>
  </w:num>
  <w:num w:numId="12" w16cid:durableId="502280753">
    <w:abstractNumId w:val="24"/>
  </w:num>
  <w:num w:numId="13" w16cid:durableId="753165055">
    <w:abstractNumId w:val="14"/>
  </w:num>
  <w:num w:numId="14" w16cid:durableId="1062754533">
    <w:abstractNumId w:val="13"/>
  </w:num>
  <w:num w:numId="15" w16cid:durableId="977957175">
    <w:abstractNumId w:val="22"/>
  </w:num>
  <w:num w:numId="16" w16cid:durableId="1347713568">
    <w:abstractNumId w:val="37"/>
  </w:num>
  <w:num w:numId="17" w16cid:durableId="1453674493">
    <w:abstractNumId w:val="7"/>
  </w:num>
  <w:num w:numId="18" w16cid:durableId="547184582">
    <w:abstractNumId w:val="35"/>
  </w:num>
  <w:num w:numId="19" w16cid:durableId="2016418145">
    <w:abstractNumId w:val="29"/>
  </w:num>
  <w:num w:numId="20" w16cid:durableId="1622885376">
    <w:abstractNumId w:val="34"/>
  </w:num>
  <w:num w:numId="21" w16cid:durableId="157384640">
    <w:abstractNumId w:val="23"/>
  </w:num>
  <w:num w:numId="22" w16cid:durableId="883324030">
    <w:abstractNumId w:val="33"/>
  </w:num>
  <w:num w:numId="23" w16cid:durableId="1708527344">
    <w:abstractNumId w:val="28"/>
  </w:num>
  <w:num w:numId="24" w16cid:durableId="1373076889">
    <w:abstractNumId w:val="19"/>
  </w:num>
  <w:num w:numId="25" w16cid:durableId="976378105">
    <w:abstractNumId w:val="18"/>
  </w:num>
  <w:num w:numId="26" w16cid:durableId="376009680">
    <w:abstractNumId w:val="25"/>
  </w:num>
  <w:num w:numId="27" w16cid:durableId="181208454">
    <w:abstractNumId w:val="11"/>
  </w:num>
  <w:num w:numId="28" w16cid:durableId="164790200">
    <w:abstractNumId w:val="10"/>
  </w:num>
  <w:num w:numId="29" w16cid:durableId="958025670">
    <w:abstractNumId w:val="12"/>
  </w:num>
  <w:num w:numId="30" w16cid:durableId="2043169664">
    <w:abstractNumId w:val="21"/>
  </w:num>
  <w:num w:numId="31" w16cid:durableId="1690178404">
    <w:abstractNumId w:val="20"/>
  </w:num>
  <w:num w:numId="32" w16cid:durableId="2138133813">
    <w:abstractNumId w:val="15"/>
  </w:num>
  <w:num w:numId="33" w16cid:durableId="1163357254">
    <w:abstractNumId w:val="9"/>
  </w:num>
  <w:num w:numId="34" w16cid:durableId="1827234815">
    <w:abstractNumId w:val="32"/>
  </w:num>
  <w:num w:numId="35" w16cid:durableId="442311597">
    <w:abstractNumId w:val="36"/>
  </w:num>
  <w:num w:numId="36" w16cid:durableId="1351251175">
    <w:abstractNumId w:val="16"/>
  </w:num>
  <w:num w:numId="37" w16cid:durableId="461312001">
    <w:abstractNumId w:val="27"/>
  </w:num>
  <w:num w:numId="38" w16cid:durableId="2032758942">
    <w:abstractNumId w:val="26"/>
  </w:num>
  <w:num w:numId="39" w16cid:durableId="471404887">
    <w:abstractNumId w:val="31"/>
  </w:num>
  <w:num w:numId="40" w16cid:durableId="6901094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0B7"/>
    <w:rsid w:val="000E3819"/>
    <w:rsid w:val="00116818"/>
    <w:rsid w:val="0015074B"/>
    <w:rsid w:val="001C4EBF"/>
    <w:rsid w:val="0029639D"/>
    <w:rsid w:val="00326F90"/>
    <w:rsid w:val="00447D1A"/>
    <w:rsid w:val="004547B1"/>
    <w:rsid w:val="00464EC4"/>
    <w:rsid w:val="00537406"/>
    <w:rsid w:val="006B0515"/>
    <w:rsid w:val="007674E0"/>
    <w:rsid w:val="007D1D0C"/>
    <w:rsid w:val="009F32DC"/>
    <w:rsid w:val="00A87252"/>
    <w:rsid w:val="00AA1D8D"/>
    <w:rsid w:val="00AF6748"/>
    <w:rsid w:val="00B1335D"/>
    <w:rsid w:val="00B30571"/>
    <w:rsid w:val="00B47730"/>
    <w:rsid w:val="00BB4CAA"/>
    <w:rsid w:val="00CB0664"/>
    <w:rsid w:val="00E129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50E26"/>
  <w14:defaultImageDpi w14:val="300"/>
  <w15:docId w15:val="{21ED798A-5A0D-0142-9194-9DED32D9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firstLineChars="0" w:firstLine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Yucheng Zhu</cp:lastModifiedBy>
  <cp:revision>21</cp:revision>
  <dcterms:created xsi:type="dcterms:W3CDTF">2013-12-23T23:15:00Z</dcterms:created>
  <dcterms:modified xsi:type="dcterms:W3CDTF">2026-04-18T01:35:00Z</dcterms:modified>
  <cp:category/>
</cp:coreProperties>
</file>